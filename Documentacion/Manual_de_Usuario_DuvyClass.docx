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24BDA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DuvyClass – Plataforma Web de Gestión Tecnológica</w:t>
      </w:r>
    </w:p>
    <w:p w14:paraId="47D4E501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Versión 2.0 – Actualizado </w:t>
      </w:r>
      <w:proofErr w:type="gramStart"/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Febrero</w:t>
      </w:r>
      <w:proofErr w:type="gramEnd"/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 2026</w:t>
      </w: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br/>
        <w:t>Empresa: DuvyClass S.A.S.</w:t>
      </w:r>
    </w:p>
    <w:p w14:paraId="4D62261D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pict w14:anchorId="79FD1B82">
          <v:rect id="_x0000_i1199" style="width:0;height:1.5pt" o:hralign="center" o:hrstd="t" o:hr="t" fillcolor="#a0a0a0" stroked="f"/>
        </w:pict>
      </w:r>
    </w:p>
    <w:p w14:paraId="495CFCB4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="Segoe UI Emoji" w:hAnsi="Segoe UI Emoji" w:cs="Segoe UI Emoji"/>
          <w:b/>
          <w:bCs/>
          <w:sz w:val="24"/>
          <w:szCs w:val="24"/>
          <w:lang w:val="es-CO"/>
        </w:rPr>
        <w:t>📑</w:t>
      </w: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 Tabla de Contenidos</w:t>
      </w:r>
    </w:p>
    <w:p w14:paraId="0F575AE3" w14:textId="77777777" w:rsidR="00544689" w:rsidRPr="00544689" w:rsidRDefault="00544689" w:rsidP="00544689">
      <w:pPr>
        <w:numPr>
          <w:ilvl w:val="0"/>
          <w:numId w:val="116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Introducción</w:t>
      </w:r>
    </w:p>
    <w:p w14:paraId="2546739C" w14:textId="77777777" w:rsidR="00544689" w:rsidRPr="00544689" w:rsidRDefault="00544689" w:rsidP="00544689">
      <w:pPr>
        <w:numPr>
          <w:ilvl w:val="0"/>
          <w:numId w:val="116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Acceso al Sistema</w:t>
      </w:r>
    </w:p>
    <w:p w14:paraId="1ACDE38B" w14:textId="77777777" w:rsidR="00544689" w:rsidRPr="00544689" w:rsidRDefault="00544689" w:rsidP="00544689">
      <w:pPr>
        <w:numPr>
          <w:ilvl w:val="0"/>
          <w:numId w:val="116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proofErr w:type="spellStart"/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Dashboard</w:t>
      </w:r>
      <w:proofErr w:type="spellEnd"/>
    </w:p>
    <w:p w14:paraId="679F03FD" w14:textId="77777777" w:rsidR="00544689" w:rsidRPr="00544689" w:rsidRDefault="00544689" w:rsidP="00544689">
      <w:pPr>
        <w:numPr>
          <w:ilvl w:val="0"/>
          <w:numId w:val="116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Gestión de </w:t>
      </w:r>
      <w:proofErr w:type="gramStart"/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Tickets</w:t>
      </w:r>
      <w:proofErr w:type="gramEnd"/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 (Mesa de Ayuda)</w:t>
      </w:r>
    </w:p>
    <w:p w14:paraId="5A68FF76" w14:textId="77777777" w:rsidR="00544689" w:rsidRPr="00544689" w:rsidRDefault="00544689" w:rsidP="00544689">
      <w:pPr>
        <w:numPr>
          <w:ilvl w:val="0"/>
          <w:numId w:val="116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Inventario IT</w:t>
      </w:r>
    </w:p>
    <w:p w14:paraId="091D4A0E" w14:textId="77777777" w:rsidR="00544689" w:rsidRPr="00544689" w:rsidRDefault="00544689" w:rsidP="00544689">
      <w:pPr>
        <w:numPr>
          <w:ilvl w:val="0"/>
          <w:numId w:val="116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Repositorio Documental</w:t>
      </w:r>
    </w:p>
    <w:p w14:paraId="43AEBC0D" w14:textId="77777777" w:rsidR="00544689" w:rsidRPr="00544689" w:rsidRDefault="00544689" w:rsidP="00544689">
      <w:pPr>
        <w:numPr>
          <w:ilvl w:val="0"/>
          <w:numId w:val="116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Gestión de Credenciales</w:t>
      </w:r>
    </w:p>
    <w:p w14:paraId="217104B5" w14:textId="77777777" w:rsidR="00544689" w:rsidRPr="00544689" w:rsidRDefault="00544689" w:rsidP="00544689">
      <w:pPr>
        <w:numPr>
          <w:ilvl w:val="0"/>
          <w:numId w:val="116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Gestión de Usuarios</w:t>
      </w:r>
    </w:p>
    <w:p w14:paraId="07CE6042" w14:textId="77777777" w:rsidR="00544689" w:rsidRPr="00544689" w:rsidRDefault="00544689" w:rsidP="00544689">
      <w:pPr>
        <w:numPr>
          <w:ilvl w:val="0"/>
          <w:numId w:val="116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Perfil y Configuración Personal</w:t>
      </w:r>
    </w:p>
    <w:p w14:paraId="134F88EA" w14:textId="77777777" w:rsidR="00544689" w:rsidRPr="00544689" w:rsidRDefault="00544689" w:rsidP="00544689">
      <w:pPr>
        <w:numPr>
          <w:ilvl w:val="0"/>
          <w:numId w:val="116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Roles dentro del Sistema</w:t>
      </w:r>
    </w:p>
    <w:p w14:paraId="6D4430AD" w14:textId="77777777" w:rsidR="00544689" w:rsidRPr="00544689" w:rsidRDefault="00544689" w:rsidP="00544689">
      <w:pPr>
        <w:numPr>
          <w:ilvl w:val="0"/>
          <w:numId w:val="116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Búsqueda Global Inteligente</w:t>
      </w:r>
    </w:p>
    <w:p w14:paraId="6C0C5B79" w14:textId="77777777" w:rsidR="00544689" w:rsidRPr="00544689" w:rsidRDefault="00544689" w:rsidP="00544689">
      <w:pPr>
        <w:numPr>
          <w:ilvl w:val="0"/>
          <w:numId w:val="116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Reportes y Exportaciones</w:t>
      </w:r>
    </w:p>
    <w:p w14:paraId="311E3043" w14:textId="77777777" w:rsidR="00544689" w:rsidRPr="00544689" w:rsidRDefault="00544689" w:rsidP="00544689">
      <w:pPr>
        <w:numPr>
          <w:ilvl w:val="0"/>
          <w:numId w:val="116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Notificaciones y Chat en Tiempo Real</w:t>
      </w:r>
    </w:p>
    <w:p w14:paraId="6E2E4531" w14:textId="77777777" w:rsidR="00544689" w:rsidRPr="00544689" w:rsidRDefault="00544689" w:rsidP="00544689">
      <w:pPr>
        <w:numPr>
          <w:ilvl w:val="0"/>
          <w:numId w:val="116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Preguntas Frecuentes</w:t>
      </w:r>
    </w:p>
    <w:p w14:paraId="00215441" w14:textId="77777777" w:rsidR="00544689" w:rsidRPr="00544689" w:rsidRDefault="00544689" w:rsidP="00544689">
      <w:pPr>
        <w:numPr>
          <w:ilvl w:val="0"/>
          <w:numId w:val="116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Soporte</w:t>
      </w:r>
    </w:p>
    <w:p w14:paraId="19A9E103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pict w14:anchorId="7E153DB0">
          <v:rect id="_x0000_i1200" style="width:0;height:1.5pt" o:hralign="center" o:hrstd="t" o:hr="t" fillcolor="#a0a0a0" stroked="f"/>
        </w:pict>
      </w:r>
    </w:p>
    <w:p w14:paraId="2529E7B1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1. Introducción</w:t>
      </w:r>
    </w:p>
    <w:p w14:paraId="53AA2A9A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DuvyClass es una plataforma web interna diseñada para centralizar la gestión tecnológica empresarial.</w:t>
      </w:r>
    </w:p>
    <w:p w14:paraId="423135EE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Permite administrar:</w:t>
      </w:r>
    </w:p>
    <w:p w14:paraId="74EEB915" w14:textId="77777777" w:rsidR="00544689" w:rsidRPr="00544689" w:rsidRDefault="00544689" w:rsidP="00544689">
      <w:pPr>
        <w:numPr>
          <w:ilvl w:val="0"/>
          <w:numId w:val="117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lastRenderedPageBreak/>
        <w:t>Soporte técnico (</w:t>
      </w:r>
      <w:proofErr w:type="gramStart"/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tickets</w:t>
      </w:r>
      <w:proofErr w:type="gramEnd"/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)</w:t>
      </w:r>
    </w:p>
    <w:p w14:paraId="053F61BB" w14:textId="77777777" w:rsidR="00544689" w:rsidRPr="00544689" w:rsidRDefault="00544689" w:rsidP="00544689">
      <w:pPr>
        <w:numPr>
          <w:ilvl w:val="0"/>
          <w:numId w:val="117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Inventario IT</w:t>
      </w:r>
    </w:p>
    <w:p w14:paraId="6B94E33A" w14:textId="77777777" w:rsidR="00544689" w:rsidRPr="00544689" w:rsidRDefault="00544689" w:rsidP="00544689">
      <w:pPr>
        <w:numPr>
          <w:ilvl w:val="0"/>
          <w:numId w:val="117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Documentación corporativa</w:t>
      </w:r>
    </w:p>
    <w:p w14:paraId="49DE0CEC" w14:textId="77777777" w:rsidR="00544689" w:rsidRPr="00544689" w:rsidRDefault="00544689" w:rsidP="00544689">
      <w:pPr>
        <w:numPr>
          <w:ilvl w:val="0"/>
          <w:numId w:val="117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Credenciales de acceso</w:t>
      </w:r>
    </w:p>
    <w:p w14:paraId="66A2A674" w14:textId="77777777" w:rsidR="00544689" w:rsidRPr="00544689" w:rsidRDefault="00544689" w:rsidP="00544689">
      <w:pPr>
        <w:numPr>
          <w:ilvl w:val="0"/>
          <w:numId w:val="117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Reportes y métricas</w:t>
      </w:r>
    </w:p>
    <w:p w14:paraId="08D89F7D" w14:textId="77777777" w:rsidR="00544689" w:rsidRPr="00544689" w:rsidRDefault="00544689" w:rsidP="00544689">
      <w:pPr>
        <w:numPr>
          <w:ilvl w:val="0"/>
          <w:numId w:val="117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Comunicación en tiempo real</w:t>
      </w:r>
    </w:p>
    <w:p w14:paraId="796B2EBC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Este manual explica cómo utilizar cada módulo según el rol asignado dentro del sistema.</w:t>
      </w:r>
    </w:p>
    <w:p w14:paraId="1FECE892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pict w14:anchorId="0FEC85B2">
          <v:rect id="_x0000_i1201" style="width:0;height:1.5pt" o:hralign="center" o:hrstd="t" o:hr="t" fillcolor="#a0a0a0" stroked="f"/>
        </w:pict>
      </w:r>
    </w:p>
    <w:p w14:paraId="5EA2EFB2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2. Acceso al Sistema</w:t>
      </w:r>
    </w:p>
    <w:p w14:paraId="2BD26485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="Segoe UI Emoji" w:hAnsi="Segoe UI Emoji" w:cs="Segoe UI Emoji"/>
          <w:b/>
          <w:bCs/>
          <w:sz w:val="24"/>
          <w:szCs w:val="24"/>
          <w:lang w:val="es-CO"/>
        </w:rPr>
        <w:t>🔐</w:t>
      </w: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 Inicio de Sesión</w:t>
      </w:r>
    </w:p>
    <w:p w14:paraId="41670886" w14:textId="77777777" w:rsidR="00544689" w:rsidRPr="00544689" w:rsidRDefault="00544689" w:rsidP="00544689">
      <w:pPr>
        <w:numPr>
          <w:ilvl w:val="0"/>
          <w:numId w:val="118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Abrir el navegador e ingresar la URL del sistema.</w:t>
      </w:r>
    </w:p>
    <w:p w14:paraId="28BEDE17" w14:textId="77777777" w:rsidR="00544689" w:rsidRPr="00544689" w:rsidRDefault="00544689" w:rsidP="00544689">
      <w:pPr>
        <w:numPr>
          <w:ilvl w:val="0"/>
          <w:numId w:val="118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Ingresar usuario y contraseña.</w:t>
      </w:r>
    </w:p>
    <w:p w14:paraId="3D5AD0ED" w14:textId="77777777" w:rsidR="00544689" w:rsidRPr="00544689" w:rsidRDefault="00544689" w:rsidP="00544689">
      <w:pPr>
        <w:numPr>
          <w:ilvl w:val="0"/>
          <w:numId w:val="118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Hacer clic en Iniciar Sesión.</w:t>
      </w:r>
    </w:p>
    <w:p w14:paraId="600DF341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Si las credenciales son correctas, accederás al </w:t>
      </w:r>
      <w:proofErr w:type="spellStart"/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Dashboard</w:t>
      </w:r>
      <w:proofErr w:type="spellEnd"/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 principal.</w:t>
      </w:r>
    </w:p>
    <w:p w14:paraId="1239F8AE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pict w14:anchorId="7FD1C1C5">
          <v:rect id="_x0000_i1202" style="width:0;height:1.5pt" o:hralign="center" o:hrstd="t" o:hr="t" fillcolor="#a0a0a0" stroked="f"/>
        </w:pict>
      </w:r>
    </w:p>
    <w:p w14:paraId="5505EC8C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="Segoe UI Emoji" w:hAnsi="Segoe UI Emoji" w:cs="Segoe UI Emoji"/>
          <w:b/>
          <w:bCs/>
          <w:sz w:val="24"/>
          <w:szCs w:val="24"/>
          <w:lang w:val="es-CO"/>
        </w:rPr>
        <w:t>🔁</w:t>
      </w: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 Recuperación de Contraseña</w:t>
      </w:r>
    </w:p>
    <w:p w14:paraId="5F509FAF" w14:textId="77777777" w:rsidR="00544689" w:rsidRPr="00544689" w:rsidRDefault="00544689" w:rsidP="00544689">
      <w:pPr>
        <w:numPr>
          <w:ilvl w:val="0"/>
          <w:numId w:val="119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Clic en ¿Olvidaste tu contraseña?</w:t>
      </w:r>
    </w:p>
    <w:p w14:paraId="330ADAD6" w14:textId="77777777" w:rsidR="00544689" w:rsidRPr="00544689" w:rsidRDefault="00544689" w:rsidP="00544689">
      <w:pPr>
        <w:numPr>
          <w:ilvl w:val="0"/>
          <w:numId w:val="119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Ingresar el correo registrado.</w:t>
      </w:r>
    </w:p>
    <w:p w14:paraId="427A0A8D" w14:textId="77777777" w:rsidR="00544689" w:rsidRPr="00544689" w:rsidRDefault="00544689" w:rsidP="00544689">
      <w:pPr>
        <w:numPr>
          <w:ilvl w:val="0"/>
          <w:numId w:val="119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Recibirás un enlace de recuperación.</w:t>
      </w:r>
    </w:p>
    <w:p w14:paraId="5EF38FA6" w14:textId="77777777" w:rsidR="00544689" w:rsidRPr="00544689" w:rsidRDefault="00544689" w:rsidP="00544689">
      <w:pPr>
        <w:numPr>
          <w:ilvl w:val="0"/>
          <w:numId w:val="119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Crear nueva contraseña segura.</w:t>
      </w:r>
    </w:p>
    <w:p w14:paraId="40DAB7A2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pict w14:anchorId="2D03A70B">
          <v:rect id="_x0000_i1203" style="width:0;height:1.5pt" o:hralign="center" o:hrstd="t" o:hr="t" fillcolor="#a0a0a0" stroked="f"/>
        </w:pict>
      </w:r>
    </w:p>
    <w:p w14:paraId="21C3A403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="Segoe UI Emoji" w:hAnsi="Segoe UI Emoji" w:cs="Segoe UI Emoji"/>
          <w:b/>
          <w:bCs/>
          <w:sz w:val="24"/>
          <w:szCs w:val="24"/>
          <w:lang w:val="es-CO"/>
        </w:rPr>
        <w:t>🚪</w:t>
      </w: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 Cerrar Sesión</w:t>
      </w:r>
    </w:p>
    <w:p w14:paraId="6977B89E" w14:textId="77777777" w:rsidR="00544689" w:rsidRPr="00544689" w:rsidRDefault="00544689" w:rsidP="00544689">
      <w:pPr>
        <w:numPr>
          <w:ilvl w:val="0"/>
          <w:numId w:val="120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Clic en el menú de usuario (esquina superior derecha).</w:t>
      </w:r>
    </w:p>
    <w:p w14:paraId="30F261B6" w14:textId="77777777" w:rsidR="00544689" w:rsidRPr="00544689" w:rsidRDefault="00544689" w:rsidP="00544689">
      <w:pPr>
        <w:numPr>
          <w:ilvl w:val="0"/>
          <w:numId w:val="120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lastRenderedPageBreak/>
        <w:t>Seleccionar Cerrar sesión.</w:t>
      </w:r>
    </w:p>
    <w:p w14:paraId="5D9B5490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pict w14:anchorId="002C09DF">
          <v:rect id="_x0000_i1204" style="width:0;height:1.5pt" o:hralign="center" o:hrstd="t" o:hr="t" fillcolor="#a0a0a0" stroked="f"/>
        </w:pict>
      </w:r>
    </w:p>
    <w:p w14:paraId="2B080329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3. </w:t>
      </w:r>
      <w:proofErr w:type="spellStart"/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Dashboard</w:t>
      </w:r>
      <w:proofErr w:type="spellEnd"/>
    </w:p>
    <w:p w14:paraId="6D6E167B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El </w:t>
      </w:r>
      <w:proofErr w:type="spellStart"/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Dashboard</w:t>
      </w:r>
      <w:proofErr w:type="spellEnd"/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 es el panel principal del sistema.</w:t>
      </w:r>
    </w:p>
    <w:p w14:paraId="33615DAD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Desde aquí puedes visualizar:</w:t>
      </w:r>
    </w:p>
    <w:p w14:paraId="39538C64" w14:textId="77777777" w:rsidR="00544689" w:rsidRPr="00544689" w:rsidRDefault="00544689" w:rsidP="00544689">
      <w:pPr>
        <w:numPr>
          <w:ilvl w:val="0"/>
          <w:numId w:val="121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Estado actual de </w:t>
      </w:r>
      <w:proofErr w:type="gramStart"/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tickets</w:t>
      </w:r>
      <w:proofErr w:type="gramEnd"/>
    </w:p>
    <w:p w14:paraId="553DAA4C" w14:textId="77777777" w:rsidR="00544689" w:rsidRPr="00544689" w:rsidRDefault="00544689" w:rsidP="00544689">
      <w:pPr>
        <w:numPr>
          <w:ilvl w:val="0"/>
          <w:numId w:val="121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Actividad reciente</w:t>
      </w:r>
    </w:p>
    <w:p w14:paraId="39BB1ADF" w14:textId="77777777" w:rsidR="00544689" w:rsidRPr="00544689" w:rsidRDefault="00544689" w:rsidP="00544689">
      <w:pPr>
        <w:numPr>
          <w:ilvl w:val="0"/>
          <w:numId w:val="121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Equipos registrados</w:t>
      </w:r>
    </w:p>
    <w:p w14:paraId="5A02C11D" w14:textId="77777777" w:rsidR="00544689" w:rsidRPr="00544689" w:rsidRDefault="00544689" w:rsidP="00544689">
      <w:pPr>
        <w:numPr>
          <w:ilvl w:val="0"/>
          <w:numId w:val="121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Estadísticas generales</w:t>
      </w:r>
    </w:p>
    <w:p w14:paraId="36B76927" w14:textId="77777777" w:rsidR="00544689" w:rsidRPr="00544689" w:rsidRDefault="00544689" w:rsidP="00544689">
      <w:pPr>
        <w:numPr>
          <w:ilvl w:val="0"/>
          <w:numId w:val="121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Notificaciones pendientes</w:t>
      </w:r>
    </w:p>
    <w:p w14:paraId="3549BB0F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Navegación</w:t>
      </w:r>
    </w:p>
    <w:p w14:paraId="689A09A3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Puedes moverte por el sistema usando:</w:t>
      </w:r>
    </w:p>
    <w:p w14:paraId="78708E39" w14:textId="77777777" w:rsidR="00544689" w:rsidRPr="00544689" w:rsidRDefault="00544689" w:rsidP="00544689">
      <w:pPr>
        <w:numPr>
          <w:ilvl w:val="0"/>
          <w:numId w:val="122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Barra lateral</w:t>
      </w:r>
    </w:p>
    <w:p w14:paraId="110D2303" w14:textId="77777777" w:rsidR="00544689" w:rsidRPr="00544689" w:rsidRDefault="00544689" w:rsidP="00544689">
      <w:pPr>
        <w:numPr>
          <w:ilvl w:val="0"/>
          <w:numId w:val="122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Barra superior</w:t>
      </w:r>
    </w:p>
    <w:p w14:paraId="4004D8C5" w14:textId="77777777" w:rsidR="00544689" w:rsidRPr="00544689" w:rsidRDefault="00544689" w:rsidP="00544689">
      <w:pPr>
        <w:numPr>
          <w:ilvl w:val="0"/>
          <w:numId w:val="122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proofErr w:type="spellStart"/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Breadcrumbs</w:t>
      </w:r>
      <w:proofErr w:type="spellEnd"/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 (rutas de navegación)</w:t>
      </w:r>
    </w:p>
    <w:p w14:paraId="14FCDDA1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pict w14:anchorId="34835E52">
          <v:rect id="_x0000_i1205" style="width:0;height:1.5pt" o:hralign="center" o:hrstd="t" o:hr="t" fillcolor="#a0a0a0" stroked="f"/>
        </w:pict>
      </w:r>
    </w:p>
    <w:p w14:paraId="43CF17B8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4. Gestión de </w:t>
      </w:r>
      <w:proofErr w:type="gramStart"/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Tickets</w:t>
      </w:r>
      <w:proofErr w:type="gramEnd"/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 (Mesa de Ayuda)</w:t>
      </w:r>
    </w:p>
    <w:p w14:paraId="7ACDCA74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La Mesa de Ayuda centraliza el soporte técnico.</w:t>
      </w:r>
    </w:p>
    <w:p w14:paraId="43DCB176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pict w14:anchorId="2EC62D02">
          <v:rect id="_x0000_i1206" style="width:0;height:1.5pt" o:hralign="center" o:hrstd="t" o:hr="t" fillcolor="#a0a0a0" stroked="f"/>
        </w:pict>
      </w:r>
    </w:p>
    <w:p w14:paraId="0490D64F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="Segoe UI Emoji" w:hAnsi="Segoe UI Emoji" w:cs="Segoe UI Emoji"/>
          <w:b/>
          <w:bCs/>
          <w:sz w:val="24"/>
          <w:szCs w:val="24"/>
          <w:lang w:val="es-CO"/>
        </w:rPr>
        <w:t>📝</w:t>
      </w: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 Crear un </w:t>
      </w:r>
      <w:proofErr w:type="gramStart"/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Ticket</w:t>
      </w:r>
      <w:proofErr w:type="gramEnd"/>
    </w:p>
    <w:p w14:paraId="437A5164" w14:textId="77777777" w:rsidR="00544689" w:rsidRPr="00544689" w:rsidRDefault="00544689" w:rsidP="00544689">
      <w:pPr>
        <w:numPr>
          <w:ilvl w:val="0"/>
          <w:numId w:val="123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Ir a </w:t>
      </w:r>
      <w:proofErr w:type="gramStart"/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Tickets</w:t>
      </w:r>
      <w:proofErr w:type="gramEnd"/>
    </w:p>
    <w:p w14:paraId="4691481D" w14:textId="77777777" w:rsidR="00544689" w:rsidRPr="00544689" w:rsidRDefault="00544689" w:rsidP="00544689">
      <w:pPr>
        <w:numPr>
          <w:ilvl w:val="0"/>
          <w:numId w:val="123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Clic en Nuevo </w:t>
      </w:r>
      <w:proofErr w:type="gramStart"/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Ticket</w:t>
      </w:r>
      <w:proofErr w:type="gramEnd"/>
    </w:p>
    <w:p w14:paraId="4E8851C2" w14:textId="77777777" w:rsidR="00544689" w:rsidRPr="00544689" w:rsidRDefault="00544689" w:rsidP="00544689">
      <w:pPr>
        <w:numPr>
          <w:ilvl w:val="0"/>
          <w:numId w:val="123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Completar:</w:t>
      </w:r>
    </w:p>
    <w:p w14:paraId="5EB5556B" w14:textId="77777777" w:rsidR="00544689" w:rsidRPr="00544689" w:rsidRDefault="00544689" w:rsidP="00544689">
      <w:pPr>
        <w:numPr>
          <w:ilvl w:val="1"/>
          <w:numId w:val="123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Asunto</w:t>
      </w:r>
    </w:p>
    <w:p w14:paraId="6D9AD0D2" w14:textId="77777777" w:rsidR="00544689" w:rsidRPr="00544689" w:rsidRDefault="00544689" w:rsidP="00544689">
      <w:pPr>
        <w:numPr>
          <w:ilvl w:val="1"/>
          <w:numId w:val="123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lastRenderedPageBreak/>
        <w:t>Categoría</w:t>
      </w:r>
    </w:p>
    <w:p w14:paraId="6749F828" w14:textId="77777777" w:rsidR="00544689" w:rsidRPr="00544689" w:rsidRDefault="00544689" w:rsidP="00544689">
      <w:pPr>
        <w:numPr>
          <w:ilvl w:val="1"/>
          <w:numId w:val="123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Descripción detallada</w:t>
      </w:r>
    </w:p>
    <w:p w14:paraId="1BC1F7B7" w14:textId="77777777" w:rsidR="00544689" w:rsidRPr="00544689" w:rsidRDefault="00544689" w:rsidP="00544689">
      <w:pPr>
        <w:numPr>
          <w:ilvl w:val="0"/>
          <w:numId w:val="123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Adjuntar archivos (opcional)</w:t>
      </w:r>
    </w:p>
    <w:p w14:paraId="7B48F182" w14:textId="77777777" w:rsidR="00544689" w:rsidRPr="00544689" w:rsidRDefault="00544689" w:rsidP="00544689">
      <w:pPr>
        <w:numPr>
          <w:ilvl w:val="0"/>
          <w:numId w:val="123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Clic en Crear </w:t>
      </w:r>
      <w:proofErr w:type="gramStart"/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Ticket</w:t>
      </w:r>
      <w:proofErr w:type="gramEnd"/>
    </w:p>
    <w:p w14:paraId="3865F3C0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pict w14:anchorId="03B976F4">
          <v:rect id="_x0000_i1207" style="width:0;height:1.5pt" o:hralign="center" o:hrstd="t" o:hr="t" fillcolor="#a0a0a0" stroked="f"/>
        </w:pict>
      </w:r>
    </w:p>
    <w:p w14:paraId="3A44D967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="Segoe UI Emoji" w:hAnsi="Segoe UI Emoji" w:cs="Segoe UI Emoji"/>
          <w:b/>
          <w:bCs/>
          <w:sz w:val="24"/>
          <w:szCs w:val="24"/>
          <w:lang w:val="es-CO"/>
        </w:rPr>
        <w:t>📊</w:t>
      </w: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 Estados del </w:t>
      </w:r>
      <w:proofErr w:type="gramStart"/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Ticket</w:t>
      </w:r>
      <w:proofErr w:type="gramEnd"/>
    </w:p>
    <w:p w14:paraId="7E551749" w14:textId="77777777" w:rsidR="00544689" w:rsidRPr="00544689" w:rsidRDefault="00544689" w:rsidP="00544689">
      <w:pPr>
        <w:numPr>
          <w:ilvl w:val="0"/>
          <w:numId w:val="124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Abierto → </w:t>
      </w:r>
      <w:proofErr w:type="gramStart"/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Ticket</w:t>
      </w:r>
      <w:proofErr w:type="gramEnd"/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 creado</w:t>
      </w:r>
    </w:p>
    <w:p w14:paraId="216B47AE" w14:textId="77777777" w:rsidR="00544689" w:rsidRPr="00544689" w:rsidRDefault="00544689" w:rsidP="00544689">
      <w:pPr>
        <w:numPr>
          <w:ilvl w:val="0"/>
          <w:numId w:val="124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Asignado → Técnico asignado</w:t>
      </w:r>
    </w:p>
    <w:p w14:paraId="2BA990F0" w14:textId="77777777" w:rsidR="00544689" w:rsidRPr="00544689" w:rsidRDefault="00544689" w:rsidP="00544689">
      <w:pPr>
        <w:numPr>
          <w:ilvl w:val="0"/>
          <w:numId w:val="124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En Progreso → En atención</w:t>
      </w:r>
    </w:p>
    <w:p w14:paraId="232A1FE8" w14:textId="77777777" w:rsidR="00544689" w:rsidRPr="00544689" w:rsidRDefault="00544689" w:rsidP="00544689">
      <w:pPr>
        <w:numPr>
          <w:ilvl w:val="0"/>
          <w:numId w:val="124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Pendiente → Falta información</w:t>
      </w:r>
    </w:p>
    <w:p w14:paraId="2216BD28" w14:textId="77777777" w:rsidR="00544689" w:rsidRPr="00544689" w:rsidRDefault="00544689" w:rsidP="00544689">
      <w:pPr>
        <w:numPr>
          <w:ilvl w:val="0"/>
          <w:numId w:val="124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Resuelto → Solución aplicada</w:t>
      </w:r>
    </w:p>
    <w:p w14:paraId="5D637202" w14:textId="77777777" w:rsidR="00544689" w:rsidRPr="00544689" w:rsidRDefault="00544689" w:rsidP="00544689">
      <w:pPr>
        <w:numPr>
          <w:ilvl w:val="0"/>
          <w:numId w:val="124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Cerrado → Finalizado</w:t>
      </w:r>
    </w:p>
    <w:p w14:paraId="4B19A5B2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pict w14:anchorId="7D151E37">
          <v:rect id="_x0000_i1208" style="width:0;height:1.5pt" o:hralign="center" o:hrstd="t" o:hr="t" fillcolor="#a0a0a0" stroked="f"/>
        </w:pict>
      </w:r>
    </w:p>
    <w:p w14:paraId="31F677E1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="Segoe UI Emoji" w:hAnsi="Segoe UI Emoji" w:cs="Segoe UI Emoji"/>
          <w:b/>
          <w:bCs/>
          <w:sz w:val="24"/>
          <w:szCs w:val="24"/>
          <w:lang w:val="es-CO"/>
        </w:rPr>
        <w:t>🔎</w:t>
      </w: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 Seguimiento de </w:t>
      </w:r>
      <w:proofErr w:type="gramStart"/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Tickets</w:t>
      </w:r>
      <w:proofErr w:type="gramEnd"/>
    </w:p>
    <w:p w14:paraId="5761C0E3" w14:textId="77777777" w:rsidR="00544689" w:rsidRPr="00544689" w:rsidRDefault="00544689" w:rsidP="00544689">
      <w:pPr>
        <w:numPr>
          <w:ilvl w:val="0"/>
          <w:numId w:val="125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Ver </w:t>
      </w:r>
      <w:proofErr w:type="gramStart"/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tickets</w:t>
      </w:r>
      <w:proofErr w:type="gramEnd"/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 propios</w:t>
      </w:r>
    </w:p>
    <w:p w14:paraId="5C31AF9C" w14:textId="77777777" w:rsidR="00544689" w:rsidRPr="00544689" w:rsidRDefault="00544689" w:rsidP="00544689">
      <w:pPr>
        <w:numPr>
          <w:ilvl w:val="0"/>
          <w:numId w:val="125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Filtrar por estado</w:t>
      </w:r>
    </w:p>
    <w:p w14:paraId="792AEA21" w14:textId="77777777" w:rsidR="00544689" w:rsidRPr="00544689" w:rsidRDefault="00544689" w:rsidP="00544689">
      <w:pPr>
        <w:numPr>
          <w:ilvl w:val="0"/>
          <w:numId w:val="125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Agregar comentarios</w:t>
      </w:r>
    </w:p>
    <w:p w14:paraId="7E64FADB" w14:textId="77777777" w:rsidR="00544689" w:rsidRPr="00544689" w:rsidRDefault="00544689" w:rsidP="00544689">
      <w:pPr>
        <w:numPr>
          <w:ilvl w:val="0"/>
          <w:numId w:val="125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Adjuntar evidencia</w:t>
      </w:r>
    </w:p>
    <w:p w14:paraId="02F8A1F7" w14:textId="77777777" w:rsidR="00544689" w:rsidRPr="00544689" w:rsidRDefault="00544689" w:rsidP="00544689">
      <w:pPr>
        <w:numPr>
          <w:ilvl w:val="0"/>
          <w:numId w:val="125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Recibir notificaciones en tiempo real</w:t>
      </w:r>
    </w:p>
    <w:p w14:paraId="176A44B1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pict w14:anchorId="2E35314C">
          <v:rect id="_x0000_i1209" style="width:0;height:1.5pt" o:hralign="center" o:hrstd="t" o:hr="t" fillcolor="#a0a0a0" stroked="f"/>
        </w:pict>
      </w:r>
    </w:p>
    <w:p w14:paraId="62DA0A79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="Segoe UI Symbol" w:hAnsi="Segoe UI Symbol" w:cs="Segoe UI Symbol"/>
          <w:b/>
          <w:bCs/>
          <w:sz w:val="24"/>
          <w:szCs w:val="24"/>
          <w:lang w:val="es-CO"/>
        </w:rPr>
        <w:t>🛠</w:t>
      </w: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 Acciones del Técnico</w:t>
      </w:r>
    </w:p>
    <w:p w14:paraId="61D0C26F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(Según rol)</w:t>
      </w:r>
    </w:p>
    <w:p w14:paraId="20C00D8B" w14:textId="77777777" w:rsidR="00544689" w:rsidRPr="00544689" w:rsidRDefault="00544689" w:rsidP="00544689">
      <w:pPr>
        <w:numPr>
          <w:ilvl w:val="0"/>
          <w:numId w:val="126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Cambiar estado</w:t>
      </w:r>
    </w:p>
    <w:p w14:paraId="02D45296" w14:textId="77777777" w:rsidR="00544689" w:rsidRPr="00544689" w:rsidRDefault="00544689" w:rsidP="00544689">
      <w:pPr>
        <w:numPr>
          <w:ilvl w:val="0"/>
          <w:numId w:val="126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Agregar observaciones técnicas</w:t>
      </w:r>
    </w:p>
    <w:p w14:paraId="2670E3BD" w14:textId="77777777" w:rsidR="00544689" w:rsidRPr="00544689" w:rsidRDefault="00544689" w:rsidP="00544689">
      <w:pPr>
        <w:numPr>
          <w:ilvl w:val="0"/>
          <w:numId w:val="126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lastRenderedPageBreak/>
        <w:t>Subir evidencias</w:t>
      </w:r>
    </w:p>
    <w:p w14:paraId="53DD99AF" w14:textId="77777777" w:rsidR="00544689" w:rsidRPr="00544689" w:rsidRDefault="00544689" w:rsidP="00544689">
      <w:pPr>
        <w:numPr>
          <w:ilvl w:val="0"/>
          <w:numId w:val="126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Marcar como resuelto</w:t>
      </w:r>
    </w:p>
    <w:p w14:paraId="775DBF1D" w14:textId="77777777" w:rsidR="00544689" w:rsidRPr="00544689" w:rsidRDefault="00544689" w:rsidP="00544689">
      <w:pPr>
        <w:numPr>
          <w:ilvl w:val="0"/>
          <w:numId w:val="126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Reabrir </w:t>
      </w:r>
      <w:proofErr w:type="gramStart"/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ticket</w:t>
      </w:r>
      <w:proofErr w:type="gramEnd"/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 (si es necesario)</w:t>
      </w:r>
    </w:p>
    <w:p w14:paraId="6279B4FE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pict w14:anchorId="49B0FA43">
          <v:rect id="_x0000_i1210" style="width:0;height:1.5pt" o:hralign="center" o:hrstd="t" o:hr="t" fillcolor="#a0a0a0" stroked="f"/>
        </w:pict>
      </w:r>
    </w:p>
    <w:p w14:paraId="72215F0B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5. Inventario IT</w:t>
      </w:r>
    </w:p>
    <w:p w14:paraId="054822FC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Permite consultar y gestionar equipos tecnológicos.</w:t>
      </w:r>
    </w:p>
    <w:p w14:paraId="3B72C5EF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pict w14:anchorId="257DCB63">
          <v:rect id="_x0000_i1211" style="width:0;height:1.5pt" o:hralign="center" o:hrstd="t" o:hr="t" fillcolor="#a0a0a0" stroked="f"/>
        </w:pict>
      </w:r>
    </w:p>
    <w:p w14:paraId="3D2037FE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="Segoe UI Emoji" w:hAnsi="Segoe UI Emoji" w:cs="Segoe UI Emoji"/>
          <w:b/>
          <w:bCs/>
          <w:sz w:val="24"/>
          <w:szCs w:val="24"/>
          <w:lang w:val="es-CO"/>
        </w:rPr>
        <w:t>🔍</w:t>
      </w: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 Consultar Inventario</w:t>
      </w:r>
    </w:p>
    <w:p w14:paraId="1810E0C5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Ir a Inventario y usar filtros por:</w:t>
      </w:r>
    </w:p>
    <w:p w14:paraId="5A8BA2B5" w14:textId="77777777" w:rsidR="00544689" w:rsidRPr="00544689" w:rsidRDefault="00544689" w:rsidP="00544689">
      <w:pPr>
        <w:numPr>
          <w:ilvl w:val="0"/>
          <w:numId w:val="127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Área</w:t>
      </w:r>
    </w:p>
    <w:p w14:paraId="39EDDBFC" w14:textId="77777777" w:rsidR="00544689" w:rsidRPr="00544689" w:rsidRDefault="00544689" w:rsidP="00544689">
      <w:pPr>
        <w:numPr>
          <w:ilvl w:val="0"/>
          <w:numId w:val="127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Responsable</w:t>
      </w:r>
    </w:p>
    <w:p w14:paraId="751D3167" w14:textId="77777777" w:rsidR="00544689" w:rsidRPr="00544689" w:rsidRDefault="00544689" w:rsidP="00544689">
      <w:pPr>
        <w:numPr>
          <w:ilvl w:val="0"/>
          <w:numId w:val="127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Estado</w:t>
      </w:r>
    </w:p>
    <w:p w14:paraId="7BFD3AF8" w14:textId="77777777" w:rsidR="00544689" w:rsidRPr="00544689" w:rsidRDefault="00544689" w:rsidP="00544689">
      <w:pPr>
        <w:numPr>
          <w:ilvl w:val="0"/>
          <w:numId w:val="127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Tipo de dispositivo</w:t>
      </w:r>
    </w:p>
    <w:p w14:paraId="3CCC345B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pict w14:anchorId="65F04FC8">
          <v:rect id="_x0000_i1212" style="width:0;height:1.5pt" o:hralign="center" o:hrstd="t" o:hr="t" fillcolor="#a0a0a0" stroked="f"/>
        </w:pict>
      </w:r>
    </w:p>
    <w:p w14:paraId="01014F12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="Segoe UI Emoji" w:hAnsi="Segoe UI Emoji" w:cs="Segoe UI Emoji"/>
          <w:b/>
          <w:bCs/>
          <w:sz w:val="24"/>
          <w:szCs w:val="24"/>
          <w:lang w:val="es-CO"/>
        </w:rPr>
        <w:t>📄</w:t>
      </w: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 Ver Detalle de Equipo</w:t>
      </w:r>
    </w:p>
    <w:p w14:paraId="2A430802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Incluye:</w:t>
      </w:r>
    </w:p>
    <w:p w14:paraId="6896FD7B" w14:textId="77777777" w:rsidR="00544689" w:rsidRPr="00544689" w:rsidRDefault="00544689" w:rsidP="00544689">
      <w:pPr>
        <w:numPr>
          <w:ilvl w:val="0"/>
          <w:numId w:val="128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Serial</w:t>
      </w:r>
    </w:p>
    <w:p w14:paraId="03874B57" w14:textId="77777777" w:rsidR="00544689" w:rsidRPr="00544689" w:rsidRDefault="00544689" w:rsidP="00544689">
      <w:pPr>
        <w:numPr>
          <w:ilvl w:val="0"/>
          <w:numId w:val="128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Marca y modelo</w:t>
      </w:r>
    </w:p>
    <w:p w14:paraId="7861F6C2" w14:textId="77777777" w:rsidR="00544689" w:rsidRPr="00544689" w:rsidRDefault="00544689" w:rsidP="00544689">
      <w:pPr>
        <w:numPr>
          <w:ilvl w:val="0"/>
          <w:numId w:val="128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Especificaciones técnicas</w:t>
      </w:r>
    </w:p>
    <w:p w14:paraId="61446C7B" w14:textId="77777777" w:rsidR="00544689" w:rsidRPr="00544689" w:rsidRDefault="00544689" w:rsidP="00544689">
      <w:pPr>
        <w:numPr>
          <w:ilvl w:val="0"/>
          <w:numId w:val="128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Responsable</w:t>
      </w:r>
    </w:p>
    <w:p w14:paraId="19029C34" w14:textId="77777777" w:rsidR="00544689" w:rsidRPr="00544689" w:rsidRDefault="00544689" w:rsidP="00544689">
      <w:pPr>
        <w:numPr>
          <w:ilvl w:val="0"/>
          <w:numId w:val="128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Ubicación</w:t>
      </w:r>
    </w:p>
    <w:p w14:paraId="142F317D" w14:textId="77777777" w:rsidR="00544689" w:rsidRPr="00544689" w:rsidRDefault="00544689" w:rsidP="00544689">
      <w:pPr>
        <w:numPr>
          <w:ilvl w:val="0"/>
          <w:numId w:val="128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Historial de movimientos</w:t>
      </w:r>
    </w:p>
    <w:p w14:paraId="718A3D88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pict w14:anchorId="4F319C0C">
          <v:rect id="_x0000_i1213" style="width:0;height:1.5pt" o:hralign="center" o:hrstd="t" o:hr="t" fillcolor="#a0a0a0" stroked="f"/>
        </w:pict>
      </w:r>
    </w:p>
    <w:p w14:paraId="5F67824A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="Segoe UI Emoji" w:hAnsi="Segoe UI Emoji" w:cs="Segoe UI Emoji"/>
          <w:b/>
          <w:bCs/>
          <w:sz w:val="24"/>
          <w:szCs w:val="24"/>
          <w:lang w:val="es-CO"/>
        </w:rPr>
        <w:t>➕</w:t>
      </w: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 Registrar Nuevo Equipo</w:t>
      </w:r>
    </w:p>
    <w:p w14:paraId="20FE42B3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lastRenderedPageBreak/>
        <w:t>(Solo usuarios autorizados)</w:t>
      </w:r>
    </w:p>
    <w:p w14:paraId="5551A37E" w14:textId="77777777" w:rsidR="00544689" w:rsidRPr="00544689" w:rsidRDefault="00544689" w:rsidP="00544689">
      <w:pPr>
        <w:numPr>
          <w:ilvl w:val="0"/>
          <w:numId w:val="129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Clic en Nuevo Equipo</w:t>
      </w:r>
    </w:p>
    <w:p w14:paraId="37FA0A24" w14:textId="77777777" w:rsidR="00544689" w:rsidRPr="00544689" w:rsidRDefault="00544689" w:rsidP="00544689">
      <w:pPr>
        <w:numPr>
          <w:ilvl w:val="0"/>
          <w:numId w:val="129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Completar información requerida</w:t>
      </w:r>
    </w:p>
    <w:p w14:paraId="0E63DA1A" w14:textId="77777777" w:rsidR="00544689" w:rsidRPr="00544689" w:rsidRDefault="00544689" w:rsidP="00544689">
      <w:pPr>
        <w:numPr>
          <w:ilvl w:val="0"/>
          <w:numId w:val="129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Guardar</w:t>
      </w:r>
    </w:p>
    <w:p w14:paraId="27B2D4D0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pict w14:anchorId="3D3C63E2">
          <v:rect id="_x0000_i1214" style="width:0;height:1.5pt" o:hralign="center" o:hrstd="t" o:hr="t" fillcolor="#a0a0a0" stroked="f"/>
        </w:pict>
      </w:r>
    </w:p>
    <w:p w14:paraId="129B0057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="Segoe UI Emoji" w:hAnsi="Segoe UI Emoji" w:cs="Segoe UI Emoji"/>
          <w:b/>
          <w:bCs/>
          <w:sz w:val="24"/>
          <w:szCs w:val="24"/>
          <w:lang w:val="es-CO"/>
        </w:rPr>
        <w:t>🔄</w:t>
      </w: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 Cambiar </w:t>
      </w:r>
      <w:proofErr w:type="gramStart"/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Responsable</w:t>
      </w:r>
      <w:proofErr w:type="gramEnd"/>
    </w:p>
    <w:p w14:paraId="5F68B5BD" w14:textId="77777777" w:rsidR="00544689" w:rsidRPr="00544689" w:rsidRDefault="00544689" w:rsidP="00544689">
      <w:pPr>
        <w:numPr>
          <w:ilvl w:val="0"/>
          <w:numId w:val="130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Abrir equipo</w:t>
      </w:r>
    </w:p>
    <w:p w14:paraId="4F10ECF9" w14:textId="77777777" w:rsidR="00544689" w:rsidRPr="00544689" w:rsidRDefault="00544689" w:rsidP="00544689">
      <w:pPr>
        <w:numPr>
          <w:ilvl w:val="0"/>
          <w:numId w:val="130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Clic en Editar</w:t>
      </w:r>
    </w:p>
    <w:p w14:paraId="575FFA13" w14:textId="77777777" w:rsidR="00544689" w:rsidRPr="00544689" w:rsidRDefault="00544689" w:rsidP="00544689">
      <w:pPr>
        <w:numPr>
          <w:ilvl w:val="0"/>
          <w:numId w:val="130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Actualizar responsable o ubicación</w:t>
      </w:r>
    </w:p>
    <w:p w14:paraId="1809A124" w14:textId="77777777" w:rsidR="00544689" w:rsidRPr="00544689" w:rsidRDefault="00544689" w:rsidP="00544689">
      <w:pPr>
        <w:numPr>
          <w:ilvl w:val="0"/>
          <w:numId w:val="130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Guardar cambios</w:t>
      </w:r>
    </w:p>
    <w:p w14:paraId="4477ADAE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pict w14:anchorId="50D0A1AD">
          <v:rect id="_x0000_i1215" style="width:0;height:1.5pt" o:hralign="center" o:hrstd="t" o:hr="t" fillcolor="#a0a0a0" stroked="f"/>
        </w:pict>
      </w:r>
    </w:p>
    <w:p w14:paraId="3E4ED09E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6. Repositorio Documental</w:t>
      </w:r>
    </w:p>
    <w:p w14:paraId="70A60028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Centraliza manuales, políticas, guías y documentos técnicos.</w:t>
      </w:r>
    </w:p>
    <w:p w14:paraId="2B60F8AA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pict w14:anchorId="6ED75C1C">
          <v:rect id="_x0000_i1216" style="width:0;height:1.5pt" o:hralign="center" o:hrstd="t" o:hr="t" fillcolor="#a0a0a0" stroked="f"/>
        </w:pict>
      </w:r>
    </w:p>
    <w:p w14:paraId="42306E98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="Segoe UI Emoji" w:hAnsi="Segoe UI Emoji" w:cs="Segoe UI Emoji"/>
          <w:b/>
          <w:bCs/>
          <w:sz w:val="24"/>
          <w:szCs w:val="24"/>
          <w:lang w:val="es-CO"/>
        </w:rPr>
        <w:t>📂</w:t>
      </w: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 Funciones Disponibles</w:t>
      </w:r>
    </w:p>
    <w:p w14:paraId="570F9914" w14:textId="77777777" w:rsidR="00544689" w:rsidRPr="00544689" w:rsidRDefault="00544689" w:rsidP="00544689">
      <w:pPr>
        <w:numPr>
          <w:ilvl w:val="0"/>
          <w:numId w:val="131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Visualizar carpetas</w:t>
      </w:r>
    </w:p>
    <w:p w14:paraId="0C7088A2" w14:textId="77777777" w:rsidR="00544689" w:rsidRPr="00544689" w:rsidRDefault="00544689" w:rsidP="00544689">
      <w:pPr>
        <w:numPr>
          <w:ilvl w:val="0"/>
          <w:numId w:val="131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Descargar documentos</w:t>
      </w:r>
    </w:p>
    <w:p w14:paraId="543665B3" w14:textId="77777777" w:rsidR="00544689" w:rsidRPr="00544689" w:rsidRDefault="00544689" w:rsidP="00544689">
      <w:pPr>
        <w:numPr>
          <w:ilvl w:val="0"/>
          <w:numId w:val="131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Ver historial de versiones</w:t>
      </w:r>
    </w:p>
    <w:p w14:paraId="45E85C5E" w14:textId="77777777" w:rsidR="00544689" w:rsidRPr="00544689" w:rsidRDefault="00544689" w:rsidP="00544689">
      <w:pPr>
        <w:numPr>
          <w:ilvl w:val="0"/>
          <w:numId w:val="131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Buscar por nombre o categoría</w:t>
      </w:r>
    </w:p>
    <w:p w14:paraId="7E2C61E7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pict w14:anchorId="56F59E73">
          <v:rect id="_x0000_i1217" style="width:0;height:1.5pt" o:hralign="center" o:hrstd="t" o:hr="t" fillcolor="#a0a0a0" stroked="f"/>
        </w:pict>
      </w:r>
    </w:p>
    <w:p w14:paraId="07B4E05E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="Cambria Math" w:hAnsi="Cambria Math" w:cs="Cambria Math"/>
          <w:b/>
          <w:bCs/>
          <w:sz w:val="24"/>
          <w:szCs w:val="24"/>
          <w:lang w:val="es-CO"/>
        </w:rPr>
        <w:t>⬆</w:t>
      </w: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 Subir Documento</w:t>
      </w:r>
    </w:p>
    <w:p w14:paraId="41103CF5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(Solo roles autorizados)</w:t>
      </w:r>
    </w:p>
    <w:p w14:paraId="26FF4F6F" w14:textId="77777777" w:rsidR="00544689" w:rsidRPr="00544689" w:rsidRDefault="00544689" w:rsidP="00544689">
      <w:pPr>
        <w:numPr>
          <w:ilvl w:val="0"/>
          <w:numId w:val="132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Seleccionar carpeta</w:t>
      </w:r>
    </w:p>
    <w:p w14:paraId="2B97134B" w14:textId="77777777" w:rsidR="00544689" w:rsidRPr="00544689" w:rsidRDefault="00544689" w:rsidP="00544689">
      <w:pPr>
        <w:numPr>
          <w:ilvl w:val="0"/>
          <w:numId w:val="132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Clic en Nuevo Documento</w:t>
      </w:r>
    </w:p>
    <w:p w14:paraId="5DCBE00A" w14:textId="77777777" w:rsidR="00544689" w:rsidRPr="00544689" w:rsidRDefault="00544689" w:rsidP="00544689">
      <w:pPr>
        <w:numPr>
          <w:ilvl w:val="0"/>
          <w:numId w:val="132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lastRenderedPageBreak/>
        <w:t>Adjuntar archivo</w:t>
      </w:r>
    </w:p>
    <w:p w14:paraId="715EB785" w14:textId="77777777" w:rsidR="00544689" w:rsidRPr="00544689" w:rsidRDefault="00544689" w:rsidP="00544689">
      <w:pPr>
        <w:numPr>
          <w:ilvl w:val="0"/>
          <w:numId w:val="132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Guardar</w:t>
      </w:r>
    </w:p>
    <w:p w14:paraId="59B36BFD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pict w14:anchorId="27CC7A6B">
          <v:rect id="_x0000_i1218" style="width:0;height:1.5pt" o:hralign="center" o:hrstd="t" o:hr="t" fillcolor="#a0a0a0" stroked="f"/>
        </w:pict>
      </w:r>
    </w:p>
    <w:p w14:paraId="5342C0B8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="Segoe UI Emoji" w:hAnsi="Segoe UI Emoji" w:cs="Segoe UI Emoji"/>
          <w:b/>
          <w:bCs/>
          <w:sz w:val="24"/>
          <w:szCs w:val="24"/>
          <w:lang w:val="es-CO"/>
        </w:rPr>
        <w:t>🔁</w:t>
      </w: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 Control de Versiones</w:t>
      </w:r>
    </w:p>
    <w:p w14:paraId="42E83DB1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Cada documento registra:</w:t>
      </w:r>
    </w:p>
    <w:p w14:paraId="629389E3" w14:textId="77777777" w:rsidR="00544689" w:rsidRPr="00544689" w:rsidRDefault="00544689" w:rsidP="00544689">
      <w:pPr>
        <w:numPr>
          <w:ilvl w:val="0"/>
          <w:numId w:val="133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Número de versión</w:t>
      </w:r>
    </w:p>
    <w:p w14:paraId="511DBA75" w14:textId="77777777" w:rsidR="00544689" w:rsidRPr="00544689" w:rsidRDefault="00544689" w:rsidP="00544689">
      <w:pPr>
        <w:numPr>
          <w:ilvl w:val="0"/>
          <w:numId w:val="133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Fecha</w:t>
      </w:r>
    </w:p>
    <w:p w14:paraId="7C86F10B" w14:textId="77777777" w:rsidR="00544689" w:rsidRPr="00544689" w:rsidRDefault="00544689" w:rsidP="00544689">
      <w:pPr>
        <w:numPr>
          <w:ilvl w:val="0"/>
          <w:numId w:val="133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Usuario que lo subió</w:t>
      </w:r>
    </w:p>
    <w:p w14:paraId="5FDA2B54" w14:textId="77777777" w:rsidR="00544689" w:rsidRPr="00544689" w:rsidRDefault="00544689" w:rsidP="00544689">
      <w:pPr>
        <w:numPr>
          <w:ilvl w:val="0"/>
          <w:numId w:val="133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Descripción de cambios</w:t>
      </w:r>
    </w:p>
    <w:p w14:paraId="4FBD2AED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pict w14:anchorId="6A813023">
          <v:rect id="_x0000_i1219" style="width:0;height:1.5pt" o:hralign="center" o:hrstd="t" o:hr="t" fillcolor="#a0a0a0" stroked="f"/>
        </w:pict>
      </w:r>
    </w:p>
    <w:p w14:paraId="2724B824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7. Gestión de Credenciales</w:t>
      </w:r>
    </w:p>
    <w:p w14:paraId="46B90216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(Solo administradores o personal autorizado)</w:t>
      </w:r>
    </w:p>
    <w:p w14:paraId="4291EAFF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Permite almacenar credenciales corporativas de forma segura.</w:t>
      </w:r>
    </w:p>
    <w:p w14:paraId="72F10CC7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Funcionalidades:</w:t>
      </w:r>
    </w:p>
    <w:p w14:paraId="24842DD3" w14:textId="77777777" w:rsidR="00544689" w:rsidRPr="00544689" w:rsidRDefault="00544689" w:rsidP="00544689">
      <w:pPr>
        <w:numPr>
          <w:ilvl w:val="0"/>
          <w:numId w:val="134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Crear credenciales</w:t>
      </w:r>
    </w:p>
    <w:p w14:paraId="7DDEB11E" w14:textId="77777777" w:rsidR="00544689" w:rsidRPr="00544689" w:rsidRDefault="00544689" w:rsidP="00544689">
      <w:pPr>
        <w:numPr>
          <w:ilvl w:val="0"/>
          <w:numId w:val="134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Editar información</w:t>
      </w:r>
    </w:p>
    <w:p w14:paraId="633DD850" w14:textId="77777777" w:rsidR="00544689" w:rsidRPr="00544689" w:rsidRDefault="00544689" w:rsidP="00544689">
      <w:pPr>
        <w:numPr>
          <w:ilvl w:val="0"/>
          <w:numId w:val="134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Visualizar contraseña (según permiso)</w:t>
      </w:r>
    </w:p>
    <w:p w14:paraId="56A05E30" w14:textId="77777777" w:rsidR="00544689" w:rsidRPr="00544689" w:rsidRDefault="00544689" w:rsidP="00544689">
      <w:pPr>
        <w:numPr>
          <w:ilvl w:val="0"/>
          <w:numId w:val="134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Registrar servicio, usuario y notas</w:t>
      </w:r>
    </w:p>
    <w:p w14:paraId="614A2B35" w14:textId="77777777" w:rsidR="00544689" w:rsidRPr="00544689" w:rsidRDefault="00544689" w:rsidP="00544689">
      <w:pPr>
        <w:numPr>
          <w:ilvl w:val="0"/>
          <w:numId w:val="134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Auditoría de accesos</w:t>
      </w:r>
    </w:p>
    <w:p w14:paraId="75686CF0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Las contraseñas están protegidas mediante cifrado.</w:t>
      </w:r>
    </w:p>
    <w:p w14:paraId="4228277A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pict w14:anchorId="7920A3AD">
          <v:rect id="_x0000_i1220" style="width:0;height:1.5pt" o:hralign="center" o:hrstd="t" o:hr="t" fillcolor="#a0a0a0" stroked="f"/>
        </w:pict>
      </w:r>
    </w:p>
    <w:p w14:paraId="197F4991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8. Gestión de Usuarios</w:t>
      </w:r>
    </w:p>
    <w:p w14:paraId="4335F5C6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(Solo administradores)</w:t>
      </w:r>
    </w:p>
    <w:p w14:paraId="08228C51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Permite controlar los accesos al sistema.</w:t>
      </w:r>
    </w:p>
    <w:p w14:paraId="306DBBAB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lastRenderedPageBreak/>
        <w:t>Funciones:</w:t>
      </w:r>
    </w:p>
    <w:p w14:paraId="7CC56A75" w14:textId="77777777" w:rsidR="00544689" w:rsidRPr="00544689" w:rsidRDefault="00544689" w:rsidP="00544689">
      <w:pPr>
        <w:numPr>
          <w:ilvl w:val="0"/>
          <w:numId w:val="135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Crear usuario</w:t>
      </w:r>
    </w:p>
    <w:p w14:paraId="3C91F474" w14:textId="77777777" w:rsidR="00544689" w:rsidRPr="00544689" w:rsidRDefault="00544689" w:rsidP="00544689">
      <w:pPr>
        <w:numPr>
          <w:ilvl w:val="0"/>
          <w:numId w:val="135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Editar información</w:t>
      </w:r>
    </w:p>
    <w:p w14:paraId="465BD9FC" w14:textId="77777777" w:rsidR="00544689" w:rsidRPr="00544689" w:rsidRDefault="00544689" w:rsidP="00544689">
      <w:pPr>
        <w:numPr>
          <w:ilvl w:val="0"/>
          <w:numId w:val="135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proofErr w:type="gramStart"/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Resetear</w:t>
      </w:r>
      <w:proofErr w:type="gramEnd"/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 contraseña</w:t>
      </w:r>
    </w:p>
    <w:p w14:paraId="4CC67C33" w14:textId="77777777" w:rsidR="00544689" w:rsidRPr="00544689" w:rsidRDefault="00544689" w:rsidP="00544689">
      <w:pPr>
        <w:numPr>
          <w:ilvl w:val="0"/>
          <w:numId w:val="135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Asignar roles</w:t>
      </w:r>
    </w:p>
    <w:p w14:paraId="7597A0B1" w14:textId="77777777" w:rsidR="00544689" w:rsidRPr="00544689" w:rsidRDefault="00544689" w:rsidP="00544689">
      <w:pPr>
        <w:numPr>
          <w:ilvl w:val="0"/>
          <w:numId w:val="135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Activar / Desactivar usuarios</w:t>
      </w:r>
    </w:p>
    <w:p w14:paraId="54FCA348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pict w14:anchorId="74341270">
          <v:rect id="_x0000_i1221" style="width:0;height:1.5pt" o:hralign="center" o:hrstd="t" o:hr="t" fillcolor="#a0a0a0" stroked="f"/>
        </w:pict>
      </w:r>
    </w:p>
    <w:p w14:paraId="7B10DA18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9. Perfil y Configuración Personal</w:t>
      </w:r>
    </w:p>
    <w:p w14:paraId="508BBBDC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Cada usuario puede actualizar:</w:t>
      </w:r>
    </w:p>
    <w:p w14:paraId="1BB2CB8E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Información Personal</w:t>
      </w:r>
    </w:p>
    <w:p w14:paraId="3537B7E4" w14:textId="77777777" w:rsidR="00544689" w:rsidRPr="00544689" w:rsidRDefault="00544689" w:rsidP="00544689">
      <w:pPr>
        <w:numPr>
          <w:ilvl w:val="0"/>
          <w:numId w:val="136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Nombre</w:t>
      </w:r>
    </w:p>
    <w:p w14:paraId="35966D3C" w14:textId="77777777" w:rsidR="00544689" w:rsidRPr="00544689" w:rsidRDefault="00544689" w:rsidP="00544689">
      <w:pPr>
        <w:numPr>
          <w:ilvl w:val="0"/>
          <w:numId w:val="136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Correo</w:t>
      </w:r>
    </w:p>
    <w:p w14:paraId="66E9749B" w14:textId="77777777" w:rsidR="00544689" w:rsidRPr="00544689" w:rsidRDefault="00544689" w:rsidP="00544689">
      <w:pPr>
        <w:numPr>
          <w:ilvl w:val="0"/>
          <w:numId w:val="136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Foto de perfil</w:t>
      </w:r>
    </w:p>
    <w:p w14:paraId="252B4809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Seguridad</w:t>
      </w:r>
    </w:p>
    <w:p w14:paraId="08774010" w14:textId="77777777" w:rsidR="00544689" w:rsidRPr="00544689" w:rsidRDefault="00544689" w:rsidP="00544689">
      <w:pPr>
        <w:numPr>
          <w:ilvl w:val="0"/>
          <w:numId w:val="137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Cambiar contraseña</w:t>
      </w:r>
    </w:p>
    <w:p w14:paraId="61E16187" w14:textId="77777777" w:rsidR="00544689" w:rsidRPr="00544689" w:rsidRDefault="00544689" w:rsidP="00544689">
      <w:pPr>
        <w:numPr>
          <w:ilvl w:val="0"/>
          <w:numId w:val="137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Activar autenticación 2FA (si está habilitado)</w:t>
      </w:r>
    </w:p>
    <w:p w14:paraId="1E676F55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pict w14:anchorId="0CB456CA">
          <v:rect id="_x0000_i1222" style="width:0;height:1.5pt" o:hralign="center" o:hrstd="t" o:hr="t" fillcolor="#a0a0a0" stroked="f"/>
        </w:pict>
      </w:r>
    </w:p>
    <w:p w14:paraId="0126C9F4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10. Roles del Sistema</w:t>
      </w:r>
    </w:p>
    <w:p w14:paraId="481E4059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="Segoe UI Emoji" w:hAnsi="Segoe UI Emoji" w:cs="Segoe UI Emoji"/>
          <w:b/>
          <w:bCs/>
          <w:sz w:val="24"/>
          <w:szCs w:val="24"/>
          <w:lang w:val="es-CO"/>
        </w:rPr>
        <w:t>👤</w:t>
      </w: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 Empleado</w:t>
      </w:r>
    </w:p>
    <w:p w14:paraId="4B9784B4" w14:textId="77777777" w:rsidR="00544689" w:rsidRPr="00544689" w:rsidRDefault="00544689" w:rsidP="00544689">
      <w:pPr>
        <w:numPr>
          <w:ilvl w:val="0"/>
          <w:numId w:val="138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Crear y ver sus </w:t>
      </w:r>
      <w:proofErr w:type="gramStart"/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tickets</w:t>
      </w:r>
      <w:proofErr w:type="gramEnd"/>
    </w:p>
    <w:p w14:paraId="0ECAC1B0" w14:textId="77777777" w:rsidR="00544689" w:rsidRPr="00544689" w:rsidRDefault="00544689" w:rsidP="00544689">
      <w:pPr>
        <w:numPr>
          <w:ilvl w:val="0"/>
          <w:numId w:val="138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Consultar inventario (solo lectura)</w:t>
      </w:r>
    </w:p>
    <w:p w14:paraId="13753DAE" w14:textId="77777777" w:rsidR="00544689" w:rsidRPr="00544689" w:rsidRDefault="00544689" w:rsidP="00544689">
      <w:pPr>
        <w:numPr>
          <w:ilvl w:val="0"/>
          <w:numId w:val="138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Descargar documentos</w:t>
      </w:r>
    </w:p>
    <w:p w14:paraId="13CBED4B" w14:textId="77777777" w:rsidR="00544689" w:rsidRPr="00544689" w:rsidRDefault="00544689" w:rsidP="00544689">
      <w:pPr>
        <w:numPr>
          <w:ilvl w:val="0"/>
          <w:numId w:val="138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Actualizar perfil</w:t>
      </w:r>
    </w:p>
    <w:p w14:paraId="115B08C0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="Segoe UI Symbol" w:hAnsi="Segoe UI Symbol" w:cs="Segoe UI Symbol"/>
          <w:b/>
          <w:bCs/>
          <w:sz w:val="24"/>
          <w:szCs w:val="24"/>
          <w:lang w:val="es-CO"/>
        </w:rPr>
        <w:t>🛠</w:t>
      </w: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 Técnico</w:t>
      </w:r>
    </w:p>
    <w:p w14:paraId="6C6B718F" w14:textId="77777777" w:rsidR="00544689" w:rsidRPr="00544689" w:rsidRDefault="00544689" w:rsidP="00544689">
      <w:pPr>
        <w:numPr>
          <w:ilvl w:val="0"/>
          <w:numId w:val="139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lastRenderedPageBreak/>
        <w:t>Todas las funciones de empleado</w:t>
      </w:r>
    </w:p>
    <w:p w14:paraId="70F0638C" w14:textId="77777777" w:rsidR="00544689" w:rsidRPr="00544689" w:rsidRDefault="00544689" w:rsidP="00544689">
      <w:pPr>
        <w:numPr>
          <w:ilvl w:val="0"/>
          <w:numId w:val="139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Gestionar </w:t>
      </w:r>
      <w:proofErr w:type="gramStart"/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tickets</w:t>
      </w:r>
      <w:proofErr w:type="gramEnd"/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 asignados</w:t>
      </w:r>
    </w:p>
    <w:p w14:paraId="5127E194" w14:textId="77777777" w:rsidR="00544689" w:rsidRPr="00544689" w:rsidRDefault="00544689" w:rsidP="00544689">
      <w:pPr>
        <w:numPr>
          <w:ilvl w:val="0"/>
          <w:numId w:val="139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Cambiar estados</w:t>
      </w:r>
    </w:p>
    <w:p w14:paraId="0205BE04" w14:textId="77777777" w:rsidR="00544689" w:rsidRPr="00544689" w:rsidRDefault="00544689" w:rsidP="00544689">
      <w:pPr>
        <w:numPr>
          <w:ilvl w:val="0"/>
          <w:numId w:val="139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Subir evidencias</w:t>
      </w:r>
    </w:p>
    <w:p w14:paraId="31574B5D" w14:textId="77777777" w:rsidR="00544689" w:rsidRPr="00544689" w:rsidRDefault="00544689" w:rsidP="00544689">
      <w:pPr>
        <w:numPr>
          <w:ilvl w:val="0"/>
          <w:numId w:val="139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Acceso a inventario</w:t>
      </w:r>
    </w:p>
    <w:p w14:paraId="7CF2F332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="Segoe UI Emoji" w:hAnsi="Segoe UI Emoji" w:cs="Segoe UI Emoji"/>
          <w:b/>
          <w:bCs/>
          <w:sz w:val="24"/>
          <w:szCs w:val="24"/>
          <w:lang w:val="es-CO"/>
        </w:rPr>
        <w:t>👑</w:t>
      </w: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 Administrador</w:t>
      </w:r>
    </w:p>
    <w:p w14:paraId="0F68AFCA" w14:textId="77777777" w:rsidR="00544689" w:rsidRPr="00544689" w:rsidRDefault="00544689" w:rsidP="00544689">
      <w:pPr>
        <w:numPr>
          <w:ilvl w:val="0"/>
          <w:numId w:val="140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Acceso total</w:t>
      </w:r>
    </w:p>
    <w:p w14:paraId="3E2C9E24" w14:textId="77777777" w:rsidR="00544689" w:rsidRPr="00544689" w:rsidRDefault="00544689" w:rsidP="00544689">
      <w:pPr>
        <w:numPr>
          <w:ilvl w:val="0"/>
          <w:numId w:val="140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Gestión de usuarios</w:t>
      </w:r>
    </w:p>
    <w:p w14:paraId="50BBA90A" w14:textId="77777777" w:rsidR="00544689" w:rsidRPr="00544689" w:rsidRDefault="00544689" w:rsidP="00544689">
      <w:pPr>
        <w:numPr>
          <w:ilvl w:val="0"/>
          <w:numId w:val="140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Gestión de credenciales</w:t>
      </w:r>
    </w:p>
    <w:p w14:paraId="4A50B5EE" w14:textId="77777777" w:rsidR="00544689" w:rsidRPr="00544689" w:rsidRDefault="00544689" w:rsidP="00544689">
      <w:pPr>
        <w:numPr>
          <w:ilvl w:val="0"/>
          <w:numId w:val="140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Modificación de inventario</w:t>
      </w:r>
    </w:p>
    <w:p w14:paraId="15604860" w14:textId="77777777" w:rsidR="00544689" w:rsidRPr="00544689" w:rsidRDefault="00544689" w:rsidP="00544689">
      <w:pPr>
        <w:numPr>
          <w:ilvl w:val="0"/>
          <w:numId w:val="140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Control total del repositorio</w:t>
      </w:r>
    </w:p>
    <w:p w14:paraId="29C54758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pict w14:anchorId="7D723FD9">
          <v:rect id="_x0000_i1223" style="width:0;height:1.5pt" o:hralign="center" o:hrstd="t" o:hr="t" fillcolor="#a0a0a0" stroked="f"/>
        </w:pict>
      </w:r>
    </w:p>
    <w:p w14:paraId="104EC4DA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11. Búsqueda Global Inteligente</w:t>
      </w:r>
    </w:p>
    <w:p w14:paraId="38E2966B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Desde la barra superior puedes buscar:</w:t>
      </w:r>
    </w:p>
    <w:p w14:paraId="67B15BB0" w14:textId="77777777" w:rsidR="00544689" w:rsidRPr="00544689" w:rsidRDefault="00544689" w:rsidP="00544689">
      <w:pPr>
        <w:numPr>
          <w:ilvl w:val="0"/>
          <w:numId w:val="141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proofErr w:type="gramStart"/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Tickets</w:t>
      </w:r>
      <w:proofErr w:type="gramEnd"/>
    </w:p>
    <w:p w14:paraId="1A176075" w14:textId="77777777" w:rsidR="00544689" w:rsidRPr="00544689" w:rsidRDefault="00544689" w:rsidP="00544689">
      <w:pPr>
        <w:numPr>
          <w:ilvl w:val="0"/>
          <w:numId w:val="141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Equipos</w:t>
      </w:r>
    </w:p>
    <w:p w14:paraId="0DDC231A" w14:textId="77777777" w:rsidR="00544689" w:rsidRPr="00544689" w:rsidRDefault="00544689" w:rsidP="00544689">
      <w:pPr>
        <w:numPr>
          <w:ilvl w:val="0"/>
          <w:numId w:val="141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Documentos</w:t>
      </w:r>
    </w:p>
    <w:p w14:paraId="513B5192" w14:textId="77777777" w:rsidR="00544689" w:rsidRPr="00544689" w:rsidRDefault="00544689" w:rsidP="00544689">
      <w:pPr>
        <w:numPr>
          <w:ilvl w:val="0"/>
          <w:numId w:val="141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Usuarios (solo administradores)</w:t>
      </w:r>
    </w:p>
    <w:p w14:paraId="6BB51F8F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Los resultados se agrupan por módulo para facilitar la navegación.</w:t>
      </w:r>
    </w:p>
    <w:p w14:paraId="1E88A2C5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pict w14:anchorId="23085814">
          <v:rect id="_x0000_i1224" style="width:0;height:1.5pt" o:hralign="center" o:hrstd="t" o:hr="t" fillcolor="#a0a0a0" stroked="f"/>
        </w:pict>
      </w:r>
    </w:p>
    <w:p w14:paraId="7AD90FBE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12. Reportes y Exportaciones</w:t>
      </w:r>
    </w:p>
    <w:p w14:paraId="743DE45B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Permite generar reportes filtrados de:</w:t>
      </w:r>
    </w:p>
    <w:p w14:paraId="056E6C7A" w14:textId="77777777" w:rsidR="00544689" w:rsidRPr="00544689" w:rsidRDefault="00544689" w:rsidP="00544689">
      <w:pPr>
        <w:numPr>
          <w:ilvl w:val="0"/>
          <w:numId w:val="142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proofErr w:type="gramStart"/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Tickets</w:t>
      </w:r>
      <w:proofErr w:type="gramEnd"/>
    </w:p>
    <w:p w14:paraId="784429B5" w14:textId="77777777" w:rsidR="00544689" w:rsidRPr="00544689" w:rsidRDefault="00544689" w:rsidP="00544689">
      <w:pPr>
        <w:numPr>
          <w:ilvl w:val="0"/>
          <w:numId w:val="142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Inventario</w:t>
      </w:r>
    </w:p>
    <w:p w14:paraId="6A00F718" w14:textId="77777777" w:rsidR="00544689" w:rsidRPr="00544689" w:rsidRDefault="00544689" w:rsidP="00544689">
      <w:pPr>
        <w:numPr>
          <w:ilvl w:val="0"/>
          <w:numId w:val="142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lastRenderedPageBreak/>
        <w:t>Usuarios</w:t>
      </w:r>
    </w:p>
    <w:p w14:paraId="421434C0" w14:textId="77777777" w:rsidR="00544689" w:rsidRPr="00544689" w:rsidRDefault="00544689" w:rsidP="00544689">
      <w:pPr>
        <w:numPr>
          <w:ilvl w:val="0"/>
          <w:numId w:val="142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Documentos</w:t>
      </w:r>
    </w:p>
    <w:p w14:paraId="1C388C35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Los reportes pueden descargarse en formato CSV.</w:t>
      </w:r>
    </w:p>
    <w:p w14:paraId="40679AA8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pict w14:anchorId="1227AEA4">
          <v:rect id="_x0000_i1225" style="width:0;height:1.5pt" o:hralign="center" o:hrstd="t" o:hr="t" fillcolor="#a0a0a0" stroked="f"/>
        </w:pict>
      </w:r>
    </w:p>
    <w:p w14:paraId="61A4EADB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13. Notificaciones y Chat en Tiempo Real</w:t>
      </w:r>
    </w:p>
    <w:p w14:paraId="0ED2CCDF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El sistema incluye:</w:t>
      </w:r>
    </w:p>
    <w:p w14:paraId="480A3D69" w14:textId="77777777" w:rsidR="00544689" w:rsidRPr="00544689" w:rsidRDefault="00544689" w:rsidP="00544689">
      <w:pPr>
        <w:numPr>
          <w:ilvl w:val="0"/>
          <w:numId w:val="143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Notificaciones automáticas cuando cambia el estado de un </w:t>
      </w:r>
      <w:proofErr w:type="gramStart"/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ticket</w:t>
      </w:r>
      <w:proofErr w:type="gramEnd"/>
    </w:p>
    <w:p w14:paraId="4BE2BA0A" w14:textId="77777777" w:rsidR="00544689" w:rsidRPr="00544689" w:rsidRDefault="00544689" w:rsidP="00544689">
      <w:pPr>
        <w:numPr>
          <w:ilvl w:val="0"/>
          <w:numId w:val="143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Alertas de asignación</w:t>
      </w:r>
    </w:p>
    <w:p w14:paraId="5407E3C1" w14:textId="77777777" w:rsidR="00544689" w:rsidRPr="00544689" w:rsidRDefault="00544689" w:rsidP="00544689">
      <w:pPr>
        <w:numPr>
          <w:ilvl w:val="0"/>
          <w:numId w:val="143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Comentarios en tiempo real</w:t>
      </w:r>
    </w:p>
    <w:p w14:paraId="4DB93FF3" w14:textId="77777777" w:rsidR="00544689" w:rsidRPr="00544689" w:rsidRDefault="00544689" w:rsidP="00544689">
      <w:pPr>
        <w:numPr>
          <w:ilvl w:val="0"/>
          <w:numId w:val="143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Chat interno basado en </w:t>
      </w:r>
      <w:proofErr w:type="spellStart"/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WebSocket</w:t>
      </w:r>
      <w:proofErr w:type="spellEnd"/>
    </w:p>
    <w:p w14:paraId="56D72923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Esto mejora la comunicación entre usuarios y técnicos.</w:t>
      </w:r>
    </w:p>
    <w:p w14:paraId="17521815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pict w14:anchorId="176385F9">
          <v:rect id="_x0000_i1226" style="width:0;height:1.5pt" o:hralign="center" o:hrstd="t" o:hr="t" fillcolor="#a0a0a0" stroked="f"/>
        </w:pict>
      </w:r>
    </w:p>
    <w:p w14:paraId="4372947A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14. Preguntas Frecuentes</w:t>
      </w:r>
    </w:p>
    <w:p w14:paraId="1DB6E4AA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¿Puedo editar un </w:t>
      </w:r>
      <w:proofErr w:type="gramStart"/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ticket</w:t>
      </w:r>
      <w:proofErr w:type="gramEnd"/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 cerrado?</w:t>
      </w: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br/>
        <w:t>No. Solo puede reabrirlo un técnico o administrador autorizado.</w:t>
      </w:r>
    </w:p>
    <w:p w14:paraId="0C6F0728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¿Cómo cambio mi contraseña?</w:t>
      </w: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br/>
        <w:t>Desde Perfil → Cambiar contraseña.</w:t>
      </w:r>
    </w:p>
    <w:p w14:paraId="1A724241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¿Puedo ver documentos restringidos?</w:t>
      </w: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br/>
        <w:t>Solo si tu rol tiene permiso.</w:t>
      </w:r>
    </w:p>
    <w:p w14:paraId="2C647E59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¿Qué hago si no veo un módulo?</w:t>
      </w: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br/>
        <w:t>Probablemente tu rol no tiene acceso. Contacta al administrador.</w:t>
      </w:r>
    </w:p>
    <w:p w14:paraId="264FE1CB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pict w14:anchorId="6017645E">
          <v:rect id="_x0000_i1227" style="width:0;height:1.5pt" o:hralign="center" o:hrstd="t" o:hr="t" fillcolor="#a0a0a0" stroked="f"/>
        </w:pict>
      </w:r>
    </w:p>
    <w:p w14:paraId="6195EAD5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15. Soporte</w:t>
      </w:r>
    </w:p>
    <w:p w14:paraId="4F5ECF29" w14:textId="77777777" w:rsidR="00544689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>Si presentas inconvenientes:</w:t>
      </w:r>
    </w:p>
    <w:p w14:paraId="7D1B6378" w14:textId="6C2A0FF7" w:rsidR="00762C7F" w:rsidRPr="00544689" w:rsidRDefault="00544689" w:rsidP="00544689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544689">
        <w:rPr>
          <w:rFonts w:ascii="Segoe UI Emoji" w:hAnsi="Segoe UI Emoji" w:cs="Segoe UI Emoji"/>
          <w:b/>
          <w:bCs/>
          <w:sz w:val="24"/>
          <w:szCs w:val="24"/>
          <w:lang w:val="es-CO"/>
        </w:rPr>
        <w:t>📧</w:t>
      </w: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 soporte@duvyclass.com</w:t>
      </w: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br/>
      </w:r>
      <w:r w:rsidRPr="00544689">
        <w:rPr>
          <w:rFonts w:ascii="Segoe UI Emoji" w:hAnsi="Segoe UI Emoji" w:cs="Segoe UI Emoji"/>
          <w:b/>
          <w:bCs/>
          <w:sz w:val="24"/>
          <w:szCs w:val="24"/>
          <w:lang w:val="es-CO"/>
        </w:rPr>
        <w:t>📞</w:t>
      </w:r>
      <w:r w:rsidRPr="00544689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 Área de Tecnología</w:t>
      </w:r>
    </w:p>
    <w:sectPr w:rsidR="00762C7F" w:rsidRPr="005446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957607"/>
    <w:multiLevelType w:val="hybridMultilevel"/>
    <w:tmpl w:val="B20ADA4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E73DBE"/>
    <w:multiLevelType w:val="multilevel"/>
    <w:tmpl w:val="BD4A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FC7398"/>
    <w:multiLevelType w:val="multilevel"/>
    <w:tmpl w:val="B204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186EFC"/>
    <w:multiLevelType w:val="multilevel"/>
    <w:tmpl w:val="277C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57588F"/>
    <w:multiLevelType w:val="multilevel"/>
    <w:tmpl w:val="53FA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7B3CB8"/>
    <w:multiLevelType w:val="multilevel"/>
    <w:tmpl w:val="5BD2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89377F"/>
    <w:multiLevelType w:val="multilevel"/>
    <w:tmpl w:val="8490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0E0969"/>
    <w:multiLevelType w:val="multilevel"/>
    <w:tmpl w:val="7B086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5180BD3"/>
    <w:multiLevelType w:val="multilevel"/>
    <w:tmpl w:val="9BC2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9A6986"/>
    <w:multiLevelType w:val="multilevel"/>
    <w:tmpl w:val="329CE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8DC0D4B"/>
    <w:multiLevelType w:val="multilevel"/>
    <w:tmpl w:val="32E4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15179F"/>
    <w:multiLevelType w:val="multilevel"/>
    <w:tmpl w:val="E278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5A667B"/>
    <w:multiLevelType w:val="multilevel"/>
    <w:tmpl w:val="AFA85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96234C8"/>
    <w:multiLevelType w:val="multilevel"/>
    <w:tmpl w:val="24B0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A478D3"/>
    <w:multiLevelType w:val="multilevel"/>
    <w:tmpl w:val="3354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0C0A9F"/>
    <w:multiLevelType w:val="multilevel"/>
    <w:tmpl w:val="342E2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B10193D"/>
    <w:multiLevelType w:val="multilevel"/>
    <w:tmpl w:val="B9BE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25368A"/>
    <w:multiLevelType w:val="hybridMultilevel"/>
    <w:tmpl w:val="2286E6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C763F2D"/>
    <w:multiLevelType w:val="multilevel"/>
    <w:tmpl w:val="D828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1B4B3E"/>
    <w:multiLevelType w:val="multilevel"/>
    <w:tmpl w:val="86D0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B6082F"/>
    <w:multiLevelType w:val="multilevel"/>
    <w:tmpl w:val="35E8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8A2686"/>
    <w:multiLevelType w:val="multilevel"/>
    <w:tmpl w:val="3C6A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F161CB"/>
    <w:multiLevelType w:val="multilevel"/>
    <w:tmpl w:val="CD8E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3169F9"/>
    <w:multiLevelType w:val="multilevel"/>
    <w:tmpl w:val="79F0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56638A"/>
    <w:multiLevelType w:val="hybridMultilevel"/>
    <w:tmpl w:val="C08A1E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5F5116B"/>
    <w:multiLevelType w:val="hybridMultilevel"/>
    <w:tmpl w:val="CD688F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82D2E36"/>
    <w:multiLevelType w:val="multilevel"/>
    <w:tmpl w:val="1DB8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3D4738"/>
    <w:multiLevelType w:val="multilevel"/>
    <w:tmpl w:val="FB42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F26E62"/>
    <w:multiLevelType w:val="hybridMultilevel"/>
    <w:tmpl w:val="DAFA35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AF73EF1"/>
    <w:multiLevelType w:val="multilevel"/>
    <w:tmpl w:val="E2C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370127"/>
    <w:multiLevelType w:val="multilevel"/>
    <w:tmpl w:val="D13EC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F163A3B"/>
    <w:multiLevelType w:val="multilevel"/>
    <w:tmpl w:val="658C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274F81"/>
    <w:multiLevelType w:val="multilevel"/>
    <w:tmpl w:val="7BAA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727E37"/>
    <w:multiLevelType w:val="multilevel"/>
    <w:tmpl w:val="CE6A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136E6E"/>
    <w:multiLevelType w:val="multilevel"/>
    <w:tmpl w:val="9DD80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60007BB"/>
    <w:multiLevelType w:val="multilevel"/>
    <w:tmpl w:val="6750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A94C68"/>
    <w:multiLevelType w:val="multilevel"/>
    <w:tmpl w:val="F44E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0B14F1"/>
    <w:multiLevelType w:val="multilevel"/>
    <w:tmpl w:val="111C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662789"/>
    <w:multiLevelType w:val="hybridMultilevel"/>
    <w:tmpl w:val="E4C04A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7A75A94"/>
    <w:multiLevelType w:val="hybridMultilevel"/>
    <w:tmpl w:val="52F884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7C2787C"/>
    <w:multiLevelType w:val="multilevel"/>
    <w:tmpl w:val="F680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C61425"/>
    <w:multiLevelType w:val="multilevel"/>
    <w:tmpl w:val="F4C0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7B2D89"/>
    <w:multiLevelType w:val="hybridMultilevel"/>
    <w:tmpl w:val="3E3E22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A623F54"/>
    <w:multiLevelType w:val="multilevel"/>
    <w:tmpl w:val="6712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C91D21"/>
    <w:multiLevelType w:val="multilevel"/>
    <w:tmpl w:val="88C0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646770"/>
    <w:multiLevelType w:val="multilevel"/>
    <w:tmpl w:val="198C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B947570"/>
    <w:multiLevelType w:val="multilevel"/>
    <w:tmpl w:val="2782E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BF222B5"/>
    <w:multiLevelType w:val="multilevel"/>
    <w:tmpl w:val="5D7E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7658FC"/>
    <w:multiLevelType w:val="multilevel"/>
    <w:tmpl w:val="F7BA4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D024F75"/>
    <w:multiLevelType w:val="multilevel"/>
    <w:tmpl w:val="0D1AE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F45BA8"/>
    <w:multiLevelType w:val="multilevel"/>
    <w:tmpl w:val="117E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2261090"/>
    <w:multiLevelType w:val="multilevel"/>
    <w:tmpl w:val="1D02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28E4033"/>
    <w:multiLevelType w:val="multilevel"/>
    <w:tmpl w:val="5D44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9D7F8E"/>
    <w:multiLevelType w:val="multilevel"/>
    <w:tmpl w:val="6510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2F4054B"/>
    <w:multiLevelType w:val="multilevel"/>
    <w:tmpl w:val="6BD4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4097941"/>
    <w:multiLevelType w:val="multilevel"/>
    <w:tmpl w:val="E8E2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45601E1"/>
    <w:multiLevelType w:val="multilevel"/>
    <w:tmpl w:val="7BDA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56530DC"/>
    <w:multiLevelType w:val="multilevel"/>
    <w:tmpl w:val="2D28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A424FC"/>
    <w:multiLevelType w:val="multilevel"/>
    <w:tmpl w:val="1CF6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5FF24D9"/>
    <w:multiLevelType w:val="multilevel"/>
    <w:tmpl w:val="8206A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67B3FD6"/>
    <w:multiLevelType w:val="hybridMultilevel"/>
    <w:tmpl w:val="59F47E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82650BA"/>
    <w:multiLevelType w:val="multilevel"/>
    <w:tmpl w:val="4FCE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4A4036"/>
    <w:multiLevelType w:val="multilevel"/>
    <w:tmpl w:val="5102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B223C31"/>
    <w:multiLevelType w:val="multilevel"/>
    <w:tmpl w:val="EC6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BE9078F"/>
    <w:multiLevelType w:val="multilevel"/>
    <w:tmpl w:val="6288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C071326"/>
    <w:multiLevelType w:val="multilevel"/>
    <w:tmpl w:val="B2D8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EEA607E"/>
    <w:multiLevelType w:val="multilevel"/>
    <w:tmpl w:val="F98E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0B51909"/>
    <w:multiLevelType w:val="multilevel"/>
    <w:tmpl w:val="5C269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16B679B"/>
    <w:multiLevelType w:val="multilevel"/>
    <w:tmpl w:val="D96C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23D5354"/>
    <w:multiLevelType w:val="multilevel"/>
    <w:tmpl w:val="FA08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2B85554"/>
    <w:multiLevelType w:val="multilevel"/>
    <w:tmpl w:val="5E98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2CD6425"/>
    <w:multiLevelType w:val="multilevel"/>
    <w:tmpl w:val="7786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3473C78"/>
    <w:multiLevelType w:val="multilevel"/>
    <w:tmpl w:val="25E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3706D9B"/>
    <w:multiLevelType w:val="hybridMultilevel"/>
    <w:tmpl w:val="649892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3DE5EB4"/>
    <w:multiLevelType w:val="multilevel"/>
    <w:tmpl w:val="DEA29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407077F"/>
    <w:multiLevelType w:val="multilevel"/>
    <w:tmpl w:val="9B300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5B617C3"/>
    <w:multiLevelType w:val="multilevel"/>
    <w:tmpl w:val="B1CEB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5E22817"/>
    <w:multiLevelType w:val="multilevel"/>
    <w:tmpl w:val="46C2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88C6AB6"/>
    <w:multiLevelType w:val="multilevel"/>
    <w:tmpl w:val="0D92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9A76037"/>
    <w:multiLevelType w:val="multilevel"/>
    <w:tmpl w:val="BC4C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CC279F4"/>
    <w:multiLevelType w:val="multilevel"/>
    <w:tmpl w:val="97F4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D707680"/>
    <w:multiLevelType w:val="multilevel"/>
    <w:tmpl w:val="B6BE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F7B66A3"/>
    <w:multiLevelType w:val="multilevel"/>
    <w:tmpl w:val="7570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F983095"/>
    <w:multiLevelType w:val="multilevel"/>
    <w:tmpl w:val="2460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0800ABA"/>
    <w:multiLevelType w:val="multilevel"/>
    <w:tmpl w:val="4DBC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0D23F9E"/>
    <w:multiLevelType w:val="multilevel"/>
    <w:tmpl w:val="AC84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2612A9C"/>
    <w:multiLevelType w:val="multilevel"/>
    <w:tmpl w:val="BF883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28576DD"/>
    <w:multiLevelType w:val="multilevel"/>
    <w:tmpl w:val="9E48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2B7059D"/>
    <w:multiLevelType w:val="multilevel"/>
    <w:tmpl w:val="209A3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5A025FF"/>
    <w:multiLevelType w:val="hybridMultilevel"/>
    <w:tmpl w:val="CC16088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55D51A4E"/>
    <w:multiLevelType w:val="hybridMultilevel"/>
    <w:tmpl w:val="CA98B2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7D71490"/>
    <w:multiLevelType w:val="multilevel"/>
    <w:tmpl w:val="0D88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86325CB"/>
    <w:multiLevelType w:val="multilevel"/>
    <w:tmpl w:val="51F2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BB03857"/>
    <w:multiLevelType w:val="multilevel"/>
    <w:tmpl w:val="49EC7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BCE434D"/>
    <w:multiLevelType w:val="multilevel"/>
    <w:tmpl w:val="63A2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CBF518C"/>
    <w:multiLevelType w:val="hybridMultilevel"/>
    <w:tmpl w:val="59CAEE5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D2A5A13"/>
    <w:multiLevelType w:val="hybridMultilevel"/>
    <w:tmpl w:val="9ED6E1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5E9254B4"/>
    <w:multiLevelType w:val="multilevel"/>
    <w:tmpl w:val="7E3E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F255067"/>
    <w:multiLevelType w:val="multilevel"/>
    <w:tmpl w:val="A6A4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0C23B9C"/>
    <w:multiLevelType w:val="multilevel"/>
    <w:tmpl w:val="28E6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4A26D85"/>
    <w:multiLevelType w:val="multilevel"/>
    <w:tmpl w:val="8C2E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4E5726D"/>
    <w:multiLevelType w:val="multilevel"/>
    <w:tmpl w:val="3E64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5055029"/>
    <w:multiLevelType w:val="hybridMultilevel"/>
    <w:tmpl w:val="F434FC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665F1905"/>
    <w:multiLevelType w:val="multilevel"/>
    <w:tmpl w:val="FF48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77B396C"/>
    <w:multiLevelType w:val="multilevel"/>
    <w:tmpl w:val="2E10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7AB64FF"/>
    <w:multiLevelType w:val="multilevel"/>
    <w:tmpl w:val="C66A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89C6D44"/>
    <w:multiLevelType w:val="multilevel"/>
    <w:tmpl w:val="228C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8BB1CD0"/>
    <w:multiLevelType w:val="hybridMultilevel"/>
    <w:tmpl w:val="00BCAE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A075B65"/>
    <w:multiLevelType w:val="multilevel"/>
    <w:tmpl w:val="087C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B876463"/>
    <w:multiLevelType w:val="multilevel"/>
    <w:tmpl w:val="D490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BAF7947"/>
    <w:multiLevelType w:val="multilevel"/>
    <w:tmpl w:val="C9AE9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C00183E"/>
    <w:multiLevelType w:val="multilevel"/>
    <w:tmpl w:val="49EE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CCF0EBC"/>
    <w:multiLevelType w:val="multilevel"/>
    <w:tmpl w:val="F50C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DBA4B4A"/>
    <w:multiLevelType w:val="multilevel"/>
    <w:tmpl w:val="11D6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DDD18E9"/>
    <w:multiLevelType w:val="multilevel"/>
    <w:tmpl w:val="B810E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E307AB3"/>
    <w:multiLevelType w:val="multilevel"/>
    <w:tmpl w:val="FC98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F0C6ECC"/>
    <w:multiLevelType w:val="multilevel"/>
    <w:tmpl w:val="A242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0BA654B"/>
    <w:multiLevelType w:val="multilevel"/>
    <w:tmpl w:val="8EDA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14A778B"/>
    <w:multiLevelType w:val="multilevel"/>
    <w:tmpl w:val="9D3A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17C0198"/>
    <w:multiLevelType w:val="multilevel"/>
    <w:tmpl w:val="C83E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42C14E6"/>
    <w:multiLevelType w:val="multilevel"/>
    <w:tmpl w:val="C284B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471534B"/>
    <w:multiLevelType w:val="multilevel"/>
    <w:tmpl w:val="7636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6E75221"/>
    <w:multiLevelType w:val="multilevel"/>
    <w:tmpl w:val="295E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7681526"/>
    <w:multiLevelType w:val="multilevel"/>
    <w:tmpl w:val="234C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7F96D0E"/>
    <w:multiLevelType w:val="multilevel"/>
    <w:tmpl w:val="DBE4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83B3A57"/>
    <w:multiLevelType w:val="multilevel"/>
    <w:tmpl w:val="CADA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8B6274B"/>
    <w:multiLevelType w:val="multilevel"/>
    <w:tmpl w:val="688A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9742699"/>
    <w:multiLevelType w:val="multilevel"/>
    <w:tmpl w:val="DB58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9A16283"/>
    <w:multiLevelType w:val="multilevel"/>
    <w:tmpl w:val="E9D2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B6B171F"/>
    <w:multiLevelType w:val="multilevel"/>
    <w:tmpl w:val="52225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B8C733D"/>
    <w:multiLevelType w:val="multilevel"/>
    <w:tmpl w:val="8D7C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BFD64EA"/>
    <w:multiLevelType w:val="multilevel"/>
    <w:tmpl w:val="559C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D864916"/>
    <w:multiLevelType w:val="multilevel"/>
    <w:tmpl w:val="4384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F203897"/>
    <w:multiLevelType w:val="multilevel"/>
    <w:tmpl w:val="6D36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170586">
    <w:abstractNumId w:val="8"/>
  </w:num>
  <w:num w:numId="2" w16cid:durableId="873268579">
    <w:abstractNumId w:val="6"/>
  </w:num>
  <w:num w:numId="3" w16cid:durableId="1358773273">
    <w:abstractNumId w:val="5"/>
  </w:num>
  <w:num w:numId="4" w16cid:durableId="1375428768">
    <w:abstractNumId w:val="4"/>
  </w:num>
  <w:num w:numId="5" w16cid:durableId="821431851">
    <w:abstractNumId w:val="7"/>
  </w:num>
  <w:num w:numId="6" w16cid:durableId="1084304575">
    <w:abstractNumId w:val="3"/>
  </w:num>
  <w:num w:numId="7" w16cid:durableId="1280526562">
    <w:abstractNumId w:val="2"/>
  </w:num>
  <w:num w:numId="8" w16cid:durableId="1337683578">
    <w:abstractNumId w:val="1"/>
  </w:num>
  <w:num w:numId="9" w16cid:durableId="210964996">
    <w:abstractNumId w:val="0"/>
  </w:num>
  <w:num w:numId="10" w16cid:durableId="1587685765">
    <w:abstractNumId w:val="94"/>
  </w:num>
  <w:num w:numId="11" w16cid:durableId="929778003">
    <w:abstractNumId w:val="13"/>
  </w:num>
  <w:num w:numId="12" w16cid:durableId="110708123">
    <w:abstractNumId w:val="59"/>
  </w:num>
  <w:num w:numId="13" w16cid:durableId="846209252">
    <w:abstractNumId w:val="27"/>
  </w:num>
  <w:num w:numId="14" w16cid:durableId="1592395896">
    <w:abstractNumId w:val="139"/>
  </w:num>
  <w:num w:numId="15" w16cid:durableId="1904440695">
    <w:abstractNumId w:val="17"/>
  </w:num>
  <w:num w:numId="16" w16cid:durableId="1716469750">
    <w:abstractNumId w:val="44"/>
  </w:num>
  <w:num w:numId="17" w16cid:durableId="1564826958">
    <w:abstractNumId w:val="15"/>
  </w:num>
  <w:num w:numId="18" w16cid:durableId="703557039">
    <w:abstractNumId w:val="62"/>
  </w:num>
  <w:num w:numId="19" w16cid:durableId="1328677051">
    <w:abstractNumId w:val="40"/>
  </w:num>
  <w:num w:numId="20" w16cid:durableId="674650373">
    <w:abstractNumId w:val="55"/>
  </w:num>
  <w:num w:numId="21" w16cid:durableId="1686050942">
    <w:abstractNumId w:val="123"/>
  </w:num>
  <w:num w:numId="22" w16cid:durableId="2073037391">
    <w:abstractNumId w:val="103"/>
  </w:num>
  <w:num w:numId="23" w16cid:durableId="84421280">
    <w:abstractNumId w:val="67"/>
  </w:num>
  <w:num w:numId="24" w16cid:durableId="831412047">
    <w:abstractNumId w:val="125"/>
  </w:num>
  <w:num w:numId="25" w16cid:durableId="1421681531">
    <w:abstractNumId w:val="52"/>
  </w:num>
  <w:num w:numId="26" w16cid:durableId="1671983809">
    <w:abstractNumId w:val="37"/>
  </w:num>
  <w:num w:numId="27" w16cid:durableId="751507472">
    <w:abstractNumId w:val="9"/>
  </w:num>
  <w:num w:numId="28" w16cid:durableId="420414428">
    <w:abstractNumId w:val="82"/>
  </w:num>
  <w:num w:numId="29" w16cid:durableId="695158362">
    <w:abstractNumId w:val="69"/>
  </w:num>
  <w:num w:numId="30" w16cid:durableId="689063942">
    <w:abstractNumId w:val="105"/>
  </w:num>
  <w:num w:numId="31" w16cid:durableId="1688091964">
    <w:abstractNumId w:val="104"/>
  </w:num>
  <w:num w:numId="32" w16cid:durableId="1618177541">
    <w:abstractNumId w:val="34"/>
  </w:num>
  <w:num w:numId="33" w16cid:durableId="60177845">
    <w:abstractNumId w:val="26"/>
  </w:num>
  <w:num w:numId="34" w16cid:durableId="1831363102">
    <w:abstractNumId w:val="99"/>
  </w:num>
  <w:num w:numId="35" w16cid:durableId="577598809">
    <w:abstractNumId w:val="48"/>
  </w:num>
  <w:num w:numId="36" w16cid:durableId="1262058788">
    <w:abstractNumId w:val="51"/>
  </w:num>
  <w:num w:numId="37" w16cid:durableId="1559392355">
    <w:abstractNumId w:val="116"/>
  </w:num>
  <w:num w:numId="38" w16cid:durableId="243300278">
    <w:abstractNumId w:val="98"/>
  </w:num>
  <w:num w:numId="39" w16cid:durableId="1320378993">
    <w:abstractNumId w:val="111"/>
  </w:num>
  <w:num w:numId="40" w16cid:durableId="1421025869">
    <w:abstractNumId w:val="33"/>
  </w:num>
  <w:num w:numId="41" w16cid:durableId="1359966900">
    <w:abstractNumId w:val="47"/>
  </w:num>
  <w:num w:numId="42" w16cid:durableId="1335689648">
    <w:abstractNumId w:val="18"/>
  </w:num>
  <w:num w:numId="43" w16cid:durableId="2082412223">
    <w:abstractNumId w:val="134"/>
  </w:num>
  <w:num w:numId="44" w16cid:durableId="1147404932">
    <w:abstractNumId w:val="79"/>
  </w:num>
  <w:num w:numId="45" w16cid:durableId="892035530">
    <w:abstractNumId w:val="61"/>
  </w:num>
  <w:num w:numId="46" w16cid:durableId="2025324739">
    <w:abstractNumId w:val="101"/>
  </w:num>
  <w:num w:numId="47" w16cid:durableId="1855264168">
    <w:abstractNumId w:val="122"/>
  </w:num>
  <w:num w:numId="48" w16cid:durableId="2015105342">
    <w:abstractNumId w:val="29"/>
  </w:num>
  <w:num w:numId="49" w16cid:durableId="359867257">
    <w:abstractNumId w:val="72"/>
  </w:num>
  <w:num w:numId="50" w16cid:durableId="1408459752">
    <w:abstractNumId w:val="42"/>
  </w:num>
  <w:num w:numId="51" w16cid:durableId="388186816">
    <w:abstractNumId w:val="23"/>
  </w:num>
  <w:num w:numId="52" w16cid:durableId="568153036">
    <w:abstractNumId w:val="12"/>
  </w:num>
  <w:num w:numId="53" w16cid:durableId="211621012">
    <w:abstractNumId w:val="142"/>
  </w:num>
  <w:num w:numId="54" w16cid:durableId="1449858320">
    <w:abstractNumId w:val="63"/>
  </w:num>
  <w:num w:numId="55" w16cid:durableId="1022122043">
    <w:abstractNumId w:val="90"/>
  </w:num>
  <w:num w:numId="56" w16cid:durableId="1553418356">
    <w:abstractNumId w:val="22"/>
  </w:num>
  <w:num w:numId="57" w16cid:durableId="1313950384">
    <w:abstractNumId w:val="92"/>
  </w:num>
  <w:num w:numId="58" w16cid:durableId="857544115">
    <w:abstractNumId w:val="21"/>
  </w:num>
  <w:num w:numId="59" w16cid:durableId="521823936">
    <w:abstractNumId w:val="58"/>
  </w:num>
  <w:num w:numId="60" w16cid:durableId="730006230">
    <w:abstractNumId w:val="54"/>
  </w:num>
  <w:num w:numId="61" w16cid:durableId="1083987876">
    <w:abstractNumId w:val="11"/>
  </w:num>
  <w:num w:numId="62" w16cid:durableId="564030164">
    <w:abstractNumId w:val="133"/>
  </w:num>
  <w:num w:numId="63" w16cid:durableId="217596533">
    <w:abstractNumId w:val="30"/>
  </w:num>
  <w:num w:numId="64" w16cid:durableId="2020891509">
    <w:abstractNumId w:val="76"/>
  </w:num>
  <w:num w:numId="65" w16cid:durableId="2089379096">
    <w:abstractNumId w:val="120"/>
  </w:num>
  <w:num w:numId="66" w16cid:durableId="343556401">
    <w:abstractNumId w:val="32"/>
  </w:num>
  <w:num w:numId="67" w16cid:durableId="1100024119">
    <w:abstractNumId w:val="49"/>
  </w:num>
  <w:num w:numId="68" w16cid:durableId="230581684">
    <w:abstractNumId w:val="81"/>
  </w:num>
  <w:num w:numId="69" w16cid:durableId="1727558449">
    <w:abstractNumId w:val="121"/>
  </w:num>
  <w:num w:numId="70" w16cid:durableId="2127040674">
    <w:abstractNumId w:val="137"/>
  </w:num>
  <w:num w:numId="71" w16cid:durableId="538862155">
    <w:abstractNumId w:val="96"/>
  </w:num>
  <w:num w:numId="72" w16cid:durableId="288632976">
    <w:abstractNumId w:val="38"/>
  </w:num>
  <w:num w:numId="73" w16cid:durableId="1575966047">
    <w:abstractNumId w:val="60"/>
  </w:num>
  <w:num w:numId="74" w16cid:durableId="1159270408">
    <w:abstractNumId w:val="109"/>
  </w:num>
  <w:num w:numId="75" w16cid:durableId="405884184">
    <w:abstractNumId w:val="66"/>
  </w:num>
  <w:num w:numId="76" w16cid:durableId="1511485743">
    <w:abstractNumId w:val="114"/>
  </w:num>
  <w:num w:numId="77" w16cid:durableId="16467719">
    <w:abstractNumId w:val="108"/>
  </w:num>
  <w:num w:numId="78" w16cid:durableId="1436290636">
    <w:abstractNumId w:val="31"/>
  </w:num>
  <w:num w:numId="79" w16cid:durableId="1997882658">
    <w:abstractNumId w:val="41"/>
  </w:num>
  <w:num w:numId="80" w16cid:durableId="1769155440">
    <w:abstractNumId w:val="132"/>
  </w:num>
  <w:num w:numId="81" w16cid:durableId="1579555791">
    <w:abstractNumId w:val="50"/>
  </w:num>
  <w:num w:numId="82" w16cid:durableId="1479686204">
    <w:abstractNumId w:val="141"/>
  </w:num>
  <w:num w:numId="83" w16cid:durableId="1001662722">
    <w:abstractNumId w:val="35"/>
  </w:num>
  <w:num w:numId="84" w16cid:durableId="603266524">
    <w:abstractNumId w:val="107"/>
  </w:num>
  <w:num w:numId="85" w16cid:durableId="1901671521">
    <w:abstractNumId w:val="80"/>
  </w:num>
  <w:num w:numId="86" w16cid:durableId="25835689">
    <w:abstractNumId w:val="65"/>
  </w:num>
  <w:num w:numId="87" w16cid:durableId="1406801832">
    <w:abstractNumId w:val="106"/>
  </w:num>
  <w:num w:numId="88" w16cid:durableId="282540385">
    <w:abstractNumId w:val="56"/>
  </w:num>
  <w:num w:numId="89" w16cid:durableId="1461412423">
    <w:abstractNumId w:val="57"/>
  </w:num>
  <w:num w:numId="90" w16cid:durableId="1152524757">
    <w:abstractNumId w:val="24"/>
  </w:num>
  <w:num w:numId="91" w16cid:durableId="1558131217">
    <w:abstractNumId w:val="43"/>
  </w:num>
  <w:num w:numId="92" w16cid:durableId="1095396188">
    <w:abstractNumId w:val="10"/>
  </w:num>
  <w:num w:numId="93" w16cid:durableId="1625380887">
    <w:abstractNumId w:val="136"/>
  </w:num>
  <w:num w:numId="94" w16cid:durableId="959145552">
    <w:abstractNumId w:val="77"/>
  </w:num>
  <w:num w:numId="95" w16cid:durableId="202717814">
    <w:abstractNumId w:val="85"/>
  </w:num>
  <w:num w:numId="96" w16cid:durableId="885489193">
    <w:abstractNumId w:val="19"/>
  </w:num>
  <w:num w:numId="97" w16cid:durableId="2002468471">
    <w:abstractNumId w:val="78"/>
  </w:num>
  <w:num w:numId="98" w16cid:durableId="690883888">
    <w:abstractNumId w:val="36"/>
  </w:num>
  <w:num w:numId="99" w16cid:durableId="1070419517">
    <w:abstractNumId w:val="25"/>
  </w:num>
  <w:num w:numId="100" w16cid:durableId="1745225757">
    <w:abstractNumId w:val="86"/>
  </w:num>
  <w:num w:numId="101" w16cid:durableId="267929565">
    <w:abstractNumId w:val="119"/>
  </w:num>
  <w:num w:numId="102" w16cid:durableId="716900750">
    <w:abstractNumId w:val="68"/>
  </w:num>
  <w:num w:numId="103" w16cid:durableId="1588030446">
    <w:abstractNumId w:val="91"/>
  </w:num>
  <w:num w:numId="104" w16cid:durableId="1889799570">
    <w:abstractNumId w:val="95"/>
  </w:num>
  <w:num w:numId="105" w16cid:durableId="34165851">
    <w:abstractNumId w:val="89"/>
  </w:num>
  <w:num w:numId="106" w16cid:durableId="563955422">
    <w:abstractNumId w:val="118"/>
  </w:num>
  <w:num w:numId="107" w16cid:durableId="64375093">
    <w:abstractNumId w:val="112"/>
  </w:num>
  <w:num w:numId="108" w16cid:durableId="1005135042">
    <w:abstractNumId w:val="53"/>
  </w:num>
  <w:num w:numId="109" w16cid:durableId="1612937095">
    <w:abstractNumId w:val="115"/>
  </w:num>
  <w:num w:numId="110" w16cid:durableId="1427117309">
    <w:abstractNumId w:val="70"/>
  </w:num>
  <w:num w:numId="111" w16cid:durableId="304045214">
    <w:abstractNumId w:val="117"/>
  </w:num>
  <w:num w:numId="112" w16cid:durableId="261181054">
    <w:abstractNumId w:val="130"/>
  </w:num>
  <w:num w:numId="113" w16cid:durableId="146359796">
    <w:abstractNumId w:val="14"/>
  </w:num>
  <w:num w:numId="114" w16cid:durableId="341933072">
    <w:abstractNumId w:val="124"/>
  </w:num>
  <w:num w:numId="115" w16cid:durableId="695543083">
    <w:abstractNumId w:val="100"/>
  </w:num>
  <w:num w:numId="116" w16cid:durableId="554199035">
    <w:abstractNumId w:val="84"/>
  </w:num>
  <w:num w:numId="117" w16cid:durableId="1347054001">
    <w:abstractNumId w:val="110"/>
  </w:num>
  <w:num w:numId="118" w16cid:durableId="1724600900">
    <w:abstractNumId w:val="16"/>
  </w:num>
  <w:num w:numId="119" w16cid:durableId="2029983026">
    <w:abstractNumId w:val="97"/>
  </w:num>
  <w:num w:numId="120" w16cid:durableId="1846826885">
    <w:abstractNumId w:val="83"/>
  </w:num>
  <w:num w:numId="121" w16cid:durableId="47000417">
    <w:abstractNumId w:val="87"/>
  </w:num>
  <w:num w:numId="122" w16cid:durableId="1168981303">
    <w:abstractNumId w:val="127"/>
  </w:num>
  <w:num w:numId="123" w16cid:durableId="1915504126">
    <w:abstractNumId w:val="39"/>
  </w:num>
  <w:num w:numId="124" w16cid:durableId="1390222723">
    <w:abstractNumId w:val="128"/>
  </w:num>
  <w:num w:numId="125" w16cid:durableId="499740242">
    <w:abstractNumId w:val="126"/>
  </w:num>
  <w:num w:numId="126" w16cid:durableId="1619725883">
    <w:abstractNumId w:val="140"/>
  </w:num>
  <w:num w:numId="127" w16cid:durableId="1555897256">
    <w:abstractNumId w:val="46"/>
  </w:num>
  <w:num w:numId="128" w16cid:durableId="1077749340">
    <w:abstractNumId w:val="74"/>
  </w:num>
  <w:num w:numId="129" w16cid:durableId="637957003">
    <w:abstractNumId w:val="102"/>
  </w:num>
  <w:num w:numId="130" w16cid:durableId="1762025783">
    <w:abstractNumId w:val="129"/>
  </w:num>
  <w:num w:numId="131" w16cid:durableId="1427992906">
    <w:abstractNumId w:val="64"/>
  </w:num>
  <w:num w:numId="132" w16cid:durableId="1654026829">
    <w:abstractNumId w:val="138"/>
  </w:num>
  <w:num w:numId="133" w16cid:durableId="1360158255">
    <w:abstractNumId w:val="93"/>
  </w:num>
  <w:num w:numId="134" w16cid:durableId="2098625742">
    <w:abstractNumId w:val="28"/>
  </w:num>
  <w:num w:numId="135" w16cid:durableId="853694157">
    <w:abstractNumId w:val="71"/>
  </w:num>
  <w:num w:numId="136" w16cid:durableId="1138842040">
    <w:abstractNumId w:val="75"/>
  </w:num>
  <w:num w:numId="137" w16cid:durableId="241988785">
    <w:abstractNumId w:val="45"/>
  </w:num>
  <w:num w:numId="138" w16cid:durableId="690909527">
    <w:abstractNumId w:val="135"/>
  </w:num>
  <w:num w:numId="139" w16cid:durableId="1296059474">
    <w:abstractNumId w:val="131"/>
  </w:num>
  <w:num w:numId="140" w16cid:durableId="726805645">
    <w:abstractNumId w:val="73"/>
  </w:num>
  <w:num w:numId="141" w16cid:durableId="742095962">
    <w:abstractNumId w:val="113"/>
  </w:num>
  <w:num w:numId="142" w16cid:durableId="1748575110">
    <w:abstractNumId w:val="88"/>
  </w:num>
  <w:num w:numId="143" w16cid:durableId="34559651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3CC"/>
    <w:rsid w:val="0006063C"/>
    <w:rsid w:val="0015074B"/>
    <w:rsid w:val="0029639D"/>
    <w:rsid w:val="00326F90"/>
    <w:rsid w:val="00544689"/>
    <w:rsid w:val="0072435A"/>
    <w:rsid w:val="00731700"/>
    <w:rsid w:val="00762C7F"/>
    <w:rsid w:val="00AA1D8D"/>
    <w:rsid w:val="00B47730"/>
    <w:rsid w:val="00C23EA0"/>
    <w:rsid w:val="00CB0664"/>
    <w:rsid w:val="00CB49D1"/>
    <w:rsid w:val="00F06B2D"/>
    <w:rsid w:val="00FC34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FCFA8F"/>
  <w14:defaultImageDpi w14:val="300"/>
  <w15:docId w15:val="{70E4E2C6-6F77-434E-9C13-54CDCDDCA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72435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243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10</Pages>
  <Words>778</Words>
  <Characters>4744</Characters>
  <Application>Microsoft Office Word</Application>
  <DocSecurity>0</DocSecurity>
  <Lines>225</Lines>
  <Paragraphs>230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Bryan Aprendiz Sistemas</cp:lastModifiedBy>
  <cp:revision>5</cp:revision>
  <dcterms:created xsi:type="dcterms:W3CDTF">2013-12-23T23:15:00Z</dcterms:created>
  <dcterms:modified xsi:type="dcterms:W3CDTF">2026-02-20T16:37:00Z</dcterms:modified>
  <cp:category/>
</cp:coreProperties>
</file>